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AA07" w14:textId="1567AA86" w:rsidR="00FD76D1" w:rsidRDefault="00FD76D1" w:rsidP="00FD76D1">
      <w:pPr>
        <w:jc w:val="center"/>
        <w:rPr>
          <w:rFonts w:ascii="TH SarabunPSK" w:hAnsi="TH SarabunPSK" w:cs="TH SarabunPSK" w:hint="cs"/>
          <w:b/>
          <w:color w:val="1F4E79"/>
          <w:sz w:val="48"/>
          <w:szCs w:val="48"/>
          <w:cs/>
          <w:lang w:bidi="th-TH"/>
        </w:rPr>
      </w:pPr>
      <w:r>
        <w:rPr>
          <w:rFonts w:ascii="TH SarabunPSK" w:hAnsi="TH SarabunPSK" w:cs="TH SarabunPSK" w:hint="cs"/>
          <w:b/>
          <w:color w:val="1F4E79"/>
          <w:sz w:val="48"/>
          <w:szCs w:val="48"/>
          <w:cs/>
          <w:lang w:bidi="th-TH"/>
        </w:rPr>
        <w:t>ชื่อผู้จัดทำ</w:t>
      </w:r>
    </w:p>
    <w:p w14:paraId="42B60989" w14:textId="0005188B" w:rsidR="00FD76D1" w:rsidRPr="00FD76D1" w:rsidRDefault="00FD76D1" w:rsidP="00FD76D1">
      <w:pPr>
        <w:jc w:val="center"/>
        <w:rPr>
          <w:rFonts w:ascii="TH SarabunPSK" w:hAnsi="TH SarabunPSK" w:cs="TH SarabunPSK"/>
          <w:b/>
          <w:color w:val="1F4E79"/>
          <w:sz w:val="48"/>
          <w:szCs w:val="48"/>
          <w:lang w:bidi="th-TH"/>
        </w:rPr>
      </w:pPr>
      <w:r w:rsidRPr="00FD76D1">
        <w:rPr>
          <w:rFonts w:ascii="TH SarabunPSK" w:hAnsi="TH SarabunPSK" w:cs="TH SarabunPSK" w:hint="cs"/>
          <w:b/>
          <w:color w:val="1F4E79"/>
          <w:sz w:val="48"/>
          <w:szCs w:val="48"/>
        </w:rPr>
        <w:t xml:space="preserve">66050077 </w:t>
      </w:r>
      <w:r w:rsidRPr="00FD76D1">
        <w:rPr>
          <w:rFonts w:ascii="TH SarabunPSK" w:hAnsi="TH SarabunPSK" w:cs="TH SarabunPSK" w:hint="cs"/>
          <w:b/>
          <w:color w:val="1F4E79"/>
          <w:sz w:val="48"/>
          <w:szCs w:val="48"/>
          <w:cs/>
          <w:lang w:bidi="th-TH"/>
        </w:rPr>
        <w:t>ชนา</w:t>
      </w:r>
      <w:proofErr w:type="spellStart"/>
      <w:r w:rsidRPr="00FD76D1">
        <w:rPr>
          <w:rFonts w:ascii="TH SarabunPSK" w:hAnsi="TH SarabunPSK" w:cs="TH SarabunPSK" w:hint="cs"/>
          <w:b/>
          <w:color w:val="1F4E79"/>
          <w:sz w:val="48"/>
          <w:szCs w:val="48"/>
          <w:cs/>
          <w:lang w:bidi="th-TH"/>
        </w:rPr>
        <w:t>ธิป</w:t>
      </w:r>
      <w:proofErr w:type="spellEnd"/>
      <w:r w:rsidRPr="00FD76D1">
        <w:rPr>
          <w:rFonts w:ascii="TH SarabunPSK" w:hAnsi="TH SarabunPSK" w:cs="TH SarabunPSK" w:hint="cs"/>
          <w:b/>
          <w:color w:val="1F4E79"/>
          <w:sz w:val="48"/>
          <w:szCs w:val="48"/>
          <w:cs/>
          <w:lang w:bidi="th-TH"/>
        </w:rPr>
        <w:t xml:space="preserve"> ผลเจริญ</w:t>
      </w:r>
      <w:r w:rsidRPr="00FD76D1">
        <w:rPr>
          <w:rFonts w:ascii="TH SarabunPSK" w:hAnsi="TH SarabunPSK" w:cs="TH SarabunPSK" w:hint="cs"/>
          <w:b/>
          <w:color w:val="1F4E79"/>
          <w:sz w:val="48"/>
          <w:szCs w:val="48"/>
        </w:rPr>
        <w:t xml:space="preserve"> </w:t>
      </w:r>
      <w:r>
        <w:rPr>
          <w:rFonts w:ascii="TH SarabunPSK" w:hAnsi="TH SarabunPSK" w:cs="TH SarabunPSK"/>
          <w:b/>
          <w:color w:val="1F4E79"/>
          <w:sz w:val="48"/>
          <w:szCs w:val="48"/>
        </w:rPr>
        <w:t xml:space="preserve"> </w:t>
      </w:r>
      <w:r w:rsidRPr="00FD76D1">
        <w:rPr>
          <w:rFonts w:ascii="TH SarabunPSK" w:hAnsi="TH SarabunPSK" w:cs="TH SarabunPSK" w:hint="cs"/>
          <w:b/>
          <w:color w:val="1F4E79"/>
          <w:sz w:val="48"/>
          <w:szCs w:val="48"/>
        </w:rPr>
        <w:t xml:space="preserve">66050254 </w:t>
      </w:r>
      <w:r w:rsidRPr="00FD76D1">
        <w:rPr>
          <w:rFonts w:ascii="TH SarabunPSK" w:hAnsi="TH SarabunPSK" w:cs="TH SarabunPSK" w:hint="cs"/>
          <w:b/>
          <w:color w:val="1F4E79"/>
          <w:sz w:val="48"/>
          <w:szCs w:val="48"/>
          <w:cs/>
          <w:lang w:bidi="th-TH"/>
        </w:rPr>
        <w:t>ปฏิภาณ ศรีสะอาด</w:t>
      </w:r>
      <w:r w:rsidRPr="00FD76D1">
        <w:rPr>
          <w:rFonts w:ascii="TH SarabunPSK" w:hAnsi="TH SarabunPSK" w:cs="TH SarabunPSK" w:hint="cs"/>
          <w:b/>
          <w:color w:val="1F4E79"/>
          <w:sz w:val="48"/>
          <w:szCs w:val="48"/>
        </w:rPr>
        <w:t xml:space="preserve"> 66050281 </w:t>
      </w:r>
      <w:r w:rsidRPr="00FD76D1">
        <w:rPr>
          <w:rFonts w:ascii="TH SarabunPSK" w:hAnsi="TH SarabunPSK" w:cs="TH SarabunPSK" w:hint="cs"/>
          <w:b/>
          <w:color w:val="1F4E79"/>
          <w:sz w:val="48"/>
          <w:szCs w:val="48"/>
          <w:cs/>
          <w:lang w:bidi="th-TH"/>
        </w:rPr>
        <w:t>พงศพัศ หวังผล</w:t>
      </w:r>
      <w:r w:rsidRPr="00FD76D1">
        <w:rPr>
          <w:rFonts w:ascii="TH SarabunPSK" w:hAnsi="TH SarabunPSK" w:cs="TH SarabunPSK" w:hint="cs"/>
          <w:b/>
          <w:color w:val="1F4E79"/>
          <w:sz w:val="48"/>
          <w:szCs w:val="48"/>
        </w:rPr>
        <w:t xml:space="preserve"> </w:t>
      </w:r>
      <w:r>
        <w:rPr>
          <w:rFonts w:ascii="TH SarabunPSK" w:hAnsi="TH SarabunPSK" w:cs="TH SarabunPSK"/>
          <w:b/>
          <w:color w:val="1F4E79"/>
          <w:sz w:val="48"/>
          <w:szCs w:val="48"/>
        </w:rPr>
        <w:t xml:space="preserve"> </w:t>
      </w:r>
      <w:r w:rsidRPr="00FD76D1">
        <w:rPr>
          <w:rFonts w:ascii="TH SarabunPSK" w:hAnsi="TH SarabunPSK" w:cs="TH SarabunPSK" w:hint="cs"/>
          <w:b/>
          <w:color w:val="1F4E79"/>
          <w:sz w:val="48"/>
          <w:szCs w:val="48"/>
        </w:rPr>
        <w:t xml:space="preserve">66050694 </w:t>
      </w:r>
      <w:r w:rsidRPr="00FD76D1">
        <w:rPr>
          <w:rFonts w:ascii="TH SarabunPSK" w:hAnsi="TH SarabunPSK" w:cs="TH SarabunPSK" w:hint="cs"/>
          <w:b/>
          <w:color w:val="1F4E79"/>
          <w:sz w:val="48"/>
          <w:szCs w:val="48"/>
          <w:cs/>
          <w:lang w:bidi="th-TH"/>
        </w:rPr>
        <w:t>ณ</w:t>
      </w:r>
      <w:proofErr w:type="spellStart"/>
      <w:r w:rsidRPr="00FD76D1">
        <w:rPr>
          <w:rFonts w:ascii="TH SarabunPSK" w:hAnsi="TH SarabunPSK" w:cs="TH SarabunPSK" w:hint="cs"/>
          <w:b/>
          <w:color w:val="1F4E79"/>
          <w:sz w:val="48"/>
          <w:szCs w:val="48"/>
          <w:cs/>
          <w:lang w:bidi="th-TH"/>
        </w:rPr>
        <w:t>ัช</w:t>
      </w:r>
      <w:proofErr w:type="spellEnd"/>
      <w:r w:rsidRPr="00FD76D1">
        <w:rPr>
          <w:rFonts w:ascii="TH SarabunPSK" w:hAnsi="TH SarabunPSK" w:cs="TH SarabunPSK" w:hint="cs"/>
          <w:b/>
          <w:color w:val="1F4E79"/>
          <w:sz w:val="48"/>
          <w:szCs w:val="48"/>
          <w:cs/>
          <w:lang w:bidi="th-TH"/>
        </w:rPr>
        <w:t>นนท์ บุษวณากุล</w:t>
      </w:r>
    </w:p>
    <w:p w14:paraId="445F5F03" w14:textId="72019B77" w:rsidR="00F02670" w:rsidRDefault="00000000">
      <w:pPr>
        <w:jc w:val="center"/>
      </w:pPr>
      <w:proofErr w:type="spellStart"/>
      <w:r>
        <w:rPr>
          <w:rFonts w:ascii="TH Sarabun New" w:hAnsi="TH Sarabun New" w:cs="TH Sarabun New"/>
          <w:b/>
          <w:color w:val="1F4E79"/>
          <w:sz w:val="56"/>
        </w:rPr>
        <w:t>คู่มือการใช้งาน</w:t>
      </w:r>
      <w:proofErr w:type="spellEnd"/>
    </w:p>
    <w:p w14:paraId="19CCD986" w14:textId="6C43FFA0" w:rsidR="00F02670" w:rsidRDefault="00000000">
      <w:pPr>
        <w:jc w:val="center"/>
        <w:rPr>
          <w:rFonts w:hint="cs"/>
        </w:rPr>
      </w:pPr>
      <w:proofErr w:type="spellStart"/>
      <w:r>
        <w:rPr>
          <w:rFonts w:ascii="TH Sarabun New" w:hAnsi="TH Sarabun New" w:cs="TH Sarabun New"/>
          <w:b/>
          <w:color w:val="1F4E79"/>
          <w:sz w:val="44"/>
        </w:rPr>
        <w:t>ระบบ</w:t>
      </w:r>
      <w:proofErr w:type="spellEnd"/>
      <w:r>
        <w:rPr>
          <w:rFonts w:ascii="TH Sarabun New" w:hAnsi="TH Sarabun New" w:cs="TH Sarabun New"/>
          <w:b/>
          <w:color w:val="1F4E79"/>
          <w:sz w:val="44"/>
        </w:rPr>
        <w:t xml:space="preserve"> Scam Checker AI</w:t>
      </w:r>
      <w:r w:rsidR="00FD76D1">
        <w:t xml:space="preserve">                               </w:t>
      </w:r>
    </w:p>
    <w:p w14:paraId="62C19E94" w14:textId="77777777" w:rsidR="00F02670" w:rsidRDefault="00000000">
      <w:pPr>
        <w:jc w:val="center"/>
      </w:pPr>
      <w:proofErr w:type="spellStart"/>
      <w:r>
        <w:rPr>
          <w:rFonts w:ascii="TH Sarabun New" w:hAnsi="TH Sarabun New" w:cs="TH Sarabun New"/>
          <w:color w:val="595959"/>
          <w:sz w:val="32"/>
        </w:rPr>
        <w:t>ระบบตรวจสอบข้อความและลิงก์สแกม</w:t>
      </w:r>
      <w:proofErr w:type="spellEnd"/>
      <w:r>
        <w:rPr>
          <w:rFonts w:ascii="TH Sarabun New" w:hAnsi="TH Sarabun New" w:cs="TH Sarabun New"/>
          <w:color w:val="595959"/>
          <w:sz w:val="32"/>
        </w:rPr>
        <w:t>/</w:t>
      </w:r>
      <w:proofErr w:type="spellStart"/>
      <w:r>
        <w:rPr>
          <w:rFonts w:ascii="TH Sarabun New" w:hAnsi="TH Sarabun New" w:cs="TH Sarabun New"/>
          <w:color w:val="595959"/>
          <w:sz w:val="32"/>
        </w:rPr>
        <w:t>ฟิชชิ่งภาษาไทย</w:t>
      </w:r>
      <w:proofErr w:type="spellEnd"/>
    </w:p>
    <w:p w14:paraId="38ED76BF" w14:textId="77777777" w:rsidR="00F02670" w:rsidRDefault="00F02670"/>
    <w:p w14:paraId="08F15535" w14:textId="77777777" w:rsidR="00F02670" w:rsidRDefault="00F02670"/>
    <w:p w14:paraId="2D5E813C" w14:textId="77777777" w:rsidR="00F02670" w:rsidRDefault="00000000">
      <w:r>
        <w:rPr>
          <w:rFonts w:ascii="TH Sarabun New" w:hAnsi="TH Sarabun New" w:cs="TH Sarabun New"/>
          <w:b/>
          <w:color w:val="1F4E79"/>
          <w:sz w:val="36"/>
        </w:rPr>
        <w:t>1. ข้อกำหนดเบื้องต้นก่อนใช้งาน</w:t>
      </w:r>
    </w:p>
    <w:p w14:paraId="1D90B05E" w14:textId="77777777" w:rsidR="00F02670" w:rsidRDefault="00000000">
      <w:r>
        <w:rPr>
          <w:rFonts w:ascii="TH Sarabun New" w:hAnsi="TH Sarabun New" w:cs="TH Sarabun New"/>
          <w:sz w:val="28"/>
        </w:rPr>
        <w:t>ก่อนเริ่มใช้งานระบบ Scam Checker AI ผู้ใช้จำเป็นต้องเตรียมสิ่งต่อไปนี้:</w:t>
      </w:r>
    </w:p>
    <w:p w14:paraId="52CACA42" w14:textId="77777777" w:rsidR="00F02670" w:rsidRDefault="00000000">
      <w:r>
        <w:rPr>
          <w:rFonts w:ascii="TH Sarabun New" w:hAnsi="TH Sarabun New" w:cs="TH Sarabun New"/>
          <w:b/>
          <w:color w:val="1F4E79"/>
          <w:sz w:val="32"/>
        </w:rPr>
        <w:t>1.1 ความต้องการของระบบ</w:t>
      </w:r>
    </w:p>
    <w:p w14:paraId="48BE2416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Python เวอร์ชัน 3.10 ขึ้นไป</w:t>
      </w:r>
    </w:p>
    <w:p w14:paraId="417B3F3A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pip (ตัวจัดการแพคเกจ Python)</w:t>
      </w:r>
    </w:p>
    <w:p w14:paraId="303568BE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การเชื่อมต่ออินเทอร์เน็ต (สำหรับการเรียกใช้งาน API)</w:t>
      </w:r>
    </w:p>
    <w:p w14:paraId="0BFFFE3E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Virtual Environment (แนะนำ แต่ไม่บังคับ)</w:t>
      </w:r>
    </w:p>
    <w:p w14:paraId="76C9535B" w14:textId="77777777" w:rsidR="00F02670" w:rsidRDefault="00000000">
      <w:r>
        <w:rPr>
          <w:rFonts w:ascii="TH Sarabun New" w:hAnsi="TH Sarabun New" w:cs="TH Sarabun New"/>
          <w:b/>
          <w:color w:val="1F4E79"/>
          <w:sz w:val="32"/>
        </w:rPr>
        <w:t>1.2 API Keys ที่จำเป็น</w:t>
      </w:r>
    </w:p>
    <w:p w14:paraId="248FCB29" w14:textId="77777777" w:rsidR="00F02670" w:rsidRDefault="00000000">
      <w:r>
        <w:rPr>
          <w:rFonts w:ascii="TH Sarabun New" w:hAnsi="TH Sarabun New" w:cs="TH Sarabun New"/>
          <w:sz w:val="28"/>
        </w:rPr>
        <w:t>ระบบต้องการ API Keys จากบริการภายนอก 2 รายการ:</w:t>
      </w:r>
    </w:p>
    <w:p w14:paraId="3B71BC89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Google Gemini API Key — สำหรับการวิเคราะห์ข้อความด้วยปัญญาประดิษฐ์ (สมัครได้ที่ aistudio.google.com)</w:t>
      </w:r>
    </w:p>
    <w:p w14:paraId="155AA90A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VirusTotal API Key — สำหรับตรวจสอบความปลอดภัยของลิงก์ (สมัครได้ที่ virustotal.com)</w:t>
      </w:r>
    </w:p>
    <w:p w14:paraId="5213B33B" w14:textId="77777777" w:rsidR="00F02670" w:rsidRDefault="00000000">
      <w:r>
        <w:rPr>
          <w:rFonts w:ascii="TH Sarabun New" w:hAnsi="TH Sarabun New" w:cs="TH Sarabun New"/>
          <w:b/>
          <w:color w:val="1F4E79"/>
          <w:sz w:val="36"/>
        </w:rPr>
        <w:t>2. การติดตั้งระบบ</w:t>
      </w:r>
    </w:p>
    <w:p w14:paraId="58CFCD07" w14:textId="77777777" w:rsidR="00F02670" w:rsidRDefault="00000000">
      <w:r>
        <w:rPr>
          <w:rFonts w:ascii="TH Sarabun New" w:hAnsi="TH Sarabun New" w:cs="TH Sarabun New"/>
          <w:b/>
          <w:color w:val="1F4E79"/>
          <w:sz w:val="32"/>
        </w:rPr>
        <w:lastRenderedPageBreak/>
        <w:t>ขั้นตอนที่ 1: ติดตั้ง Dependencies</w:t>
      </w:r>
    </w:p>
    <w:p w14:paraId="36F96347" w14:textId="77777777" w:rsidR="00F02670" w:rsidRDefault="00000000">
      <w:r>
        <w:rPr>
          <w:rFonts w:ascii="TH Sarabun New" w:hAnsi="TH Sarabun New" w:cs="TH Sarabun New"/>
          <w:sz w:val="28"/>
        </w:rPr>
        <w:t>เปิด Command Prompt หรือ Terminal แล้วรันคำสั่งต่อไปนี้:</w:t>
      </w:r>
    </w:p>
    <w:p w14:paraId="18627D8D" w14:textId="77777777" w:rsidR="00F02670" w:rsidRDefault="00000000">
      <w:pPr>
        <w:ind w:left="567"/>
      </w:pPr>
      <w:r>
        <w:rPr>
          <w:rFonts w:ascii="Courier New" w:hAnsi="Courier New"/>
          <w:color w:val="000080"/>
          <w:sz w:val="24"/>
        </w:rPr>
        <w:t>pip install -r requirements.txt</w:t>
      </w:r>
    </w:p>
    <w:p w14:paraId="15774D23" w14:textId="77777777" w:rsidR="00F02670" w:rsidRDefault="00000000">
      <w:r>
        <w:rPr>
          <w:rFonts w:ascii="TH Sarabun New" w:hAnsi="TH Sarabun New" w:cs="TH Sarabun New"/>
          <w:b/>
          <w:color w:val="1F4E79"/>
          <w:sz w:val="32"/>
        </w:rPr>
        <w:t>ขั้นตอนที่ 2: ตั้งค่า API Keys</w:t>
      </w:r>
    </w:p>
    <w:p w14:paraId="1CD6F30F" w14:textId="77777777" w:rsidR="00F02670" w:rsidRDefault="00000000">
      <w:r>
        <w:rPr>
          <w:rFonts w:ascii="TH Sarabun New" w:hAnsi="TH Sarabun New" w:cs="TH Sarabun New"/>
          <w:sz w:val="28"/>
        </w:rPr>
        <w:t>คัดลอกไฟล์ .env.example เป็น .env แล้วแก้ไขใส่ API Keys ของท่าน:</w:t>
      </w:r>
    </w:p>
    <w:p w14:paraId="7D375AE4" w14:textId="77777777" w:rsidR="00F02670" w:rsidRDefault="00000000">
      <w:pPr>
        <w:ind w:left="567"/>
      </w:pPr>
      <w:r>
        <w:rPr>
          <w:rFonts w:ascii="Courier New" w:hAnsi="Courier New"/>
          <w:color w:val="006400"/>
          <w:sz w:val="24"/>
        </w:rPr>
        <w:t>VIRUSTOTAL_API_KEY=your_virustotal_api_key_here</w:t>
      </w:r>
    </w:p>
    <w:p w14:paraId="4FA6D1DE" w14:textId="77777777" w:rsidR="00F02670" w:rsidRDefault="00000000">
      <w:pPr>
        <w:ind w:left="567"/>
      </w:pPr>
      <w:r>
        <w:rPr>
          <w:rFonts w:ascii="Courier New" w:hAnsi="Courier New"/>
          <w:color w:val="006400"/>
          <w:sz w:val="24"/>
        </w:rPr>
        <w:t>GEMINI_API_KEY=your_gemini_api_key_here</w:t>
      </w:r>
    </w:p>
    <w:p w14:paraId="4DCE00FF" w14:textId="77777777" w:rsidR="00F02670" w:rsidRDefault="00000000">
      <w:r>
        <w:rPr>
          <w:rFonts w:ascii="TH Sarabun New" w:hAnsi="TH Sarabun New" w:cs="TH Sarabun New"/>
          <w:b/>
          <w:sz w:val="28"/>
        </w:rPr>
        <w:t>⚠️ คำเตือน: ห้ามเผยแพร่ไฟล์ .env หรืออัปโหลดขึ้น GitHub เพราะมี API Keys ที่เป็นความลับ</w:t>
      </w:r>
    </w:p>
    <w:p w14:paraId="73091E2F" w14:textId="77777777" w:rsidR="00F02670" w:rsidRDefault="00000000">
      <w:r>
        <w:rPr>
          <w:rFonts w:ascii="TH Sarabun New" w:hAnsi="TH Sarabun New" w:cs="TH Sarabun New"/>
          <w:b/>
          <w:color w:val="1F4E79"/>
          <w:sz w:val="36"/>
        </w:rPr>
        <w:t>3. วิธีการเปิดใช้งาน</w:t>
      </w:r>
    </w:p>
    <w:p w14:paraId="3FD7F253" w14:textId="77777777" w:rsidR="00F02670" w:rsidRDefault="00000000">
      <w:r>
        <w:rPr>
          <w:rFonts w:ascii="TH Sarabun New" w:hAnsi="TH Sarabun New" w:cs="TH Sarabun New"/>
          <w:b/>
          <w:color w:val="1F4E79"/>
          <w:sz w:val="32"/>
        </w:rPr>
        <w:t>3.1 การเปิดหน้าเว็บ (แนะนำ)</w:t>
      </w:r>
    </w:p>
    <w:p w14:paraId="5A7840BA" w14:textId="77777777" w:rsidR="00F02670" w:rsidRDefault="00000000">
      <w:r>
        <w:rPr>
          <w:rFonts w:ascii="TH Sarabun New" w:hAnsi="TH Sarabun New" w:cs="TH Sarabun New"/>
          <w:sz w:val="28"/>
        </w:rPr>
        <w:t>วิธีที่ 1: ดับเบิลคลิกที่ไฟล์ run_web.bat (สำหรับ Windows)</w:t>
      </w:r>
    </w:p>
    <w:p w14:paraId="525812F6" w14:textId="77777777" w:rsidR="00F02670" w:rsidRDefault="00000000">
      <w:r>
        <w:rPr>
          <w:rFonts w:ascii="TH Sarabun New" w:hAnsi="TH Sarabun New" w:cs="TH Sarabun New"/>
          <w:sz w:val="28"/>
        </w:rPr>
        <w:t>วิธีที่ 2: รันผ่าน Command Prompt:</w:t>
      </w:r>
    </w:p>
    <w:p w14:paraId="17DC36B8" w14:textId="77777777" w:rsidR="00F02670" w:rsidRDefault="00000000">
      <w:pPr>
        <w:ind w:left="567"/>
      </w:pPr>
      <w:r>
        <w:rPr>
          <w:rFonts w:ascii="Courier New" w:hAnsi="Courier New"/>
          <w:color w:val="000080"/>
          <w:sz w:val="24"/>
        </w:rPr>
        <w:t>python web_server.py</w:t>
      </w:r>
    </w:p>
    <w:p w14:paraId="762BF207" w14:textId="77777777" w:rsidR="00F02670" w:rsidRDefault="00000000">
      <w:r>
        <w:rPr>
          <w:rFonts w:ascii="TH Sarabun New" w:hAnsi="TH Sarabun New" w:cs="TH Sarabun New"/>
          <w:sz w:val="28"/>
        </w:rPr>
        <w:t>จากนั้นเปิดเบราว์เซอร์แล้วไปที่: http://127.0.0.1:8000</w:t>
      </w:r>
    </w:p>
    <w:p w14:paraId="0EF0F7CC" w14:textId="77777777" w:rsidR="00F02670" w:rsidRDefault="00000000">
      <w:r>
        <w:rPr>
          <w:rFonts w:ascii="TH Sarabun New" w:hAnsi="TH Sarabun New" w:cs="TH Sarabun New"/>
          <w:sz w:val="28"/>
        </w:rPr>
        <w:t>หากพอร์ตถูกใช้งานอยู่แล้ว ให้ใช้: python web_server.py --port 8001</w:t>
      </w:r>
    </w:p>
    <w:p w14:paraId="4D5F0D53" w14:textId="77777777" w:rsidR="00F02670" w:rsidRDefault="00000000">
      <w:r>
        <w:rPr>
          <w:rFonts w:ascii="TH Sarabun New" w:hAnsi="TH Sarabun New" w:cs="TH Sarabun New"/>
          <w:b/>
          <w:color w:val="1F4E79"/>
          <w:sz w:val="32"/>
        </w:rPr>
        <w:t>3.2 การใช้งานผ่าน Command Line (CLI)</w:t>
      </w:r>
    </w:p>
    <w:p w14:paraId="528EF62E" w14:textId="77777777" w:rsidR="00F02670" w:rsidRDefault="00000000">
      <w:r>
        <w:rPr>
          <w:rFonts w:ascii="TH Sarabun New" w:hAnsi="TH Sarabun New" w:cs="TH Sarabun New"/>
          <w:sz w:val="28"/>
        </w:rPr>
        <w:t>ตรวจสอบข้อความที่ต้องการโดยตรงจาก Terminal:</w:t>
      </w:r>
    </w:p>
    <w:p w14:paraId="5187120F" w14:textId="77777777" w:rsidR="00F02670" w:rsidRDefault="00000000">
      <w:r>
        <w:rPr>
          <w:rFonts w:ascii="TH Sarabun New" w:hAnsi="TH Sarabun New" w:cs="TH Sarabun New"/>
          <w:sz w:val="28"/>
        </w:rPr>
        <w:t>ตรวจสอบข้อความระบุโดยตรง:</w:t>
      </w:r>
    </w:p>
    <w:p w14:paraId="45CCB100" w14:textId="77777777" w:rsidR="00F02670" w:rsidRDefault="00000000">
      <w:pPr>
        <w:ind w:left="567"/>
      </w:pPr>
      <w:r>
        <w:rPr>
          <w:rFonts w:ascii="Courier New" w:hAnsi="Courier New"/>
          <w:color w:val="000080"/>
        </w:rPr>
        <w:t>python main.py "ด่วนที่สุด! กดรับรางวัล https://bit.ly/scam"</w:t>
      </w:r>
    </w:p>
    <w:p w14:paraId="58AF27E3" w14:textId="77777777" w:rsidR="00F02670" w:rsidRDefault="00000000">
      <w:r>
        <w:rPr>
          <w:rFonts w:ascii="TH Sarabun New" w:hAnsi="TH Sarabun New" w:cs="TH Sarabun New"/>
          <w:sz w:val="28"/>
        </w:rPr>
        <w:t>แสดงผลลัพธ์เป็น JSON:</w:t>
      </w:r>
    </w:p>
    <w:p w14:paraId="529A15F7" w14:textId="77777777" w:rsidR="00F02670" w:rsidRDefault="00000000">
      <w:pPr>
        <w:ind w:left="567"/>
      </w:pPr>
      <w:r>
        <w:rPr>
          <w:rFonts w:ascii="Courier New" w:hAnsi="Courier New"/>
          <w:color w:val="000080"/>
        </w:rPr>
        <w:t>python main.py "ข้อความ" --json</w:t>
      </w:r>
    </w:p>
    <w:p w14:paraId="7C499126" w14:textId="77777777" w:rsidR="00F02670" w:rsidRDefault="00000000">
      <w:r>
        <w:rPr>
          <w:rFonts w:ascii="TH Sarabun New" w:hAnsi="TH Sarabun New" w:cs="TH Sarabun New"/>
          <w:sz w:val="28"/>
        </w:rPr>
        <w:lastRenderedPageBreak/>
        <w:t>โหมดโต้ตอบ (ป้อนข้อความเองหลังรัน):</w:t>
      </w:r>
    </w:p>
    <w:p w14:paraId="2D5258A4" w14:textId="77777777" w:rsidR="00F02670" w:rsidRDefault="00000000">
      <w:pPr>
        <w:ind w:left="567"/>
      </w:pPr>
      <w:r>
        <w:rPr>
          <w:rFonts w:ascii="Courier New" w:hAnsi="Courier New"/>
          <w:color w:val="000080"/>
        </w:rPr>
        <w:t>python main.py</w:t>
      </w:r>
    </w:p>
    <w:p w14:paraId="4B1F4C8A" w14:textId="77777777" w:rsidR="00F02670" w:rsidRDefault="00000000">
      <w:r>
        <w:rPr>
          <w:rFonts w:ascii="TH Sarabun New" w:hAnsi="TH Sarabun New" w:cs="TH Sarabun New"/>
          <w:b/>
          <w:color w:val="1F4E79"/>
          <w:sz w:val="36"/>
        </w:rPr>
        <w:t>4. การใช้งานหน้าเว็บ</w:t>
      </w:r>
    </w:p>
    <w:p w14:paraId="0AC8367C" w14:textId="77777777" w:rsidR="00F02670" w:rsidRDefault="00000000">
      <w:r>
        <w:rPr>
          <w:rFonts w:ascii="TH Sarabun New" w:hAnsi="TH Sarabun New" w:cs="TH Sarabun New"/>
          <w:b/>
          <w:color w:val="1F4E79"/>
          <w:sz w:val="32"/>
        </w:rPr>
        <w:t>4.1 การตรวจสอบข้อความ</w:t>
      </w:r>
    </w:p>
    <w:p w14:paraId="3DDED930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ขั้นตอน 1: เปิดเบราว์เซอร์แล้วไปที่ http://127.0.0.1:8000</w:t>
      </w:r>
    </w:p>
    <w:p w14:paraId="293ECB60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ขั้นตอน 2: พิมพ์หรือวางข้อความที่ต้องการตรวจสอบลงในช่องข้อความ (รองรับสูงสุด 4,000 ตัวอักษร)</w:t>
      </w:r>
    </w:p>
    <w:p w14:paraId="690CD98B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ขั้นตอน 3: กดปุ่ม 'ตรวจสอบ' เพื่อเริ่มการวิเคราะห์</w:t>
      </w:r>
    </w:p>
    <w:p w14:paraId="2D02A820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ขั้นตอน 4: รอระบบประมวลผล (อาจใช้เวลา 10-30 วินาที ขึ้นอยู่กับการเชื่อมต่ออินเทอร์เน็ต)</w:t>
      </w:r>
    </w:p>
    <w:p w14:paraId="59F8AC6A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ขั้นตอน 5: ดูผลลัพธ์ที่แสดงระดับความเสี่ยง คะแนน และเหตุผลประกอบ</w:t>
      </w:r>
    </w:p>
    <w:p w14:paraId="33FB41B7" w14:textId="77777777" w:rsidR="00F02670" w:rsidRDefault="00000000">
      <w:r>
        <w:rPr>
          <w:rFonts w:ascii="TH Sarabun New" w:hAnsi="TH Sarabun New" w:cs="TH Sarabun New"/>
          <w:b/>
          <w:color w:val="1F4E79"/>
          <w:sz w:val="32"/>
        </w:rPr>
        <w:t>4.2 การตรวจสอบจากภาพ (OCR)</w:t>
      </w:r>
    </w:p>
    <w:p w14:paraId="4914CFD7" w14:textId="77777777" w:rsidR="00F02670" w:rsidRDefault="00000000">
      <w:r>
        <w:rPr>
          <w:rFonts w:ascii="TH Sarabun New" w:hAnsi="TH Sarabun New" w:cs="TH Sarabun New"/>
          <w:sz w:val="28"/>
        </w:rPr>
        <w:t>ระบบรองรับการอ่านข้อความจากภาพหน้าจอ:</w:t>
      </w:r>
    </w:p>
    <w:p w14:paraId="3E763416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ขั้นตอน 1: คลิกปุ่ม 'อัปโหลดภาพ' หรือลากไฟล์ภาพมาวาง</w:t>
      </w:r>
    </w:p>
    <w:p w14:paraId="57B906AF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ขั้นตอน 2: รองรับไฟล์ PNG, JPEG, WebP ขนาดไม่เกิน 5 MB และไม่เกิน 16 ล้านพิกเซล</w:t>
      </w:r>
    </w:p>
    <w:p w14:paraId="7042477B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ขั้นตอน 3: กดปุ่ม 'อ่านข้อความด้วย Gemini' เพื่อให้ AI สกัดข้อความจากภาพ</w:t>
      </w:r>
    </w:p>
    <w:p w14:paraId="39BD26B4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ขั้นตอน 4: ตรวจสอบและแก้ไขข้อความที่อ่านได้ตามต้องการ</w:t>
      </w:r>
    </w:p>
    <w:p w14:paraId="2882AC52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ขั้นตอน 5: กดปุ่ม 'วิเคราะห์' เพื่อตรวจสอบข้อความ</w:t>
      </w:r>
    </w:p>
    <w:p w14:paraId="381992F7" w14:textId="77777777" w:rsidR="00F02670" w:rsidRDefault="00000000">
      <w:r>
        <w:rPr>
          <w:rFonts w:ascii="TH Sarabun New" w:hAnsi="TH Sarabun New" w:cs="TH Sarabun New"/>
          <w:b/>
          <w:color w:val="1F4E79"/>
          <w:sz w:val="32"/>
        </w:rPr>
        <w:t>4.3 การใช้งานไฮไลต์หลักฐาน</w:t>
      </w:r>
    </w:p>
    <w:p w14:paraId="4827EB04" w14:textId="77777777" w:rsidR="00F02670" w:rsidRDefault="00000000">
      <w:r>
        <w:rPr>
          <w:rFonts w:ascii="TH Sarabun New" w:hAnsi="TH Sarabun New" w:cs="TH Sarabun New"/>
          <w:sz w:val="28"/>
        </w:rPr>
        <w:t>หลังการวิเคราะห์ ระบบจะแสดงไฮไลต์บนข้อความต้นฉบับ:</w:t>
      </w:r>
    </w:p>
    <w:p w14:paraId="3E6FD7C3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ส่วนของข้อความที่เป็นหลักฐานความเสี่ยงจะถูกทำให้เด่นด้วยสี</w:t>
      </w:r>
    </w:p>
    <w:p w14:paraId="63B52F7A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คลิกที่ส่วนที่มีสีเพื่ออ่านเหตุผลประกอบ</w:t>
      </w:r>
    </w:p>
    <w:p w14:paraId="38EB3AC8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สามารถเปิด/ปิดการแสดงไฮไลต์ได้ตามต้องการ</w:t>
      </w:r>
    </w:p>
    <w:p w14:paraId="333ACDDE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ไม่มีการเรียก API ซ้ำ ใช้ผลการวิเคราะห์เดิม</w:t>
      </w:r>
    </w:p>
    <w:p w14:paraId="71F894DD" w14:textId="77777777" w:rsidR="00F02670" w:rsidRDefault="00000000">
      <w:r>
        <w:rPr>
          <w:rFonts w:ascii="TH Sarabun New" w:hAnsi="TH Sarabun New" w:cs="TH Sarabun New"/>
          <w:b/>
          <w:color w:val="1F4E79"/>
          <w:sz w:val="36"/>
        </w:rPr>
        <w:t>5. การอ่านและตีความผลลัพธ์</w:t>
      </w:r>
    </w:p>
    <w:p w14:paraId="6873CC9B" w14:textId="77777777" w:rsidR="00F02670" w:rsidRDefault="00000000">
      <w:r>
        <w:rPr>
          <w:rFonts w:ascii="TH Sarabun New" w:hAnsi="TH Sarabun New" w:cs="TH Sarabun New"/>
          <w:b/>
          <w:color w:val="1F4E79"/>
          <w:sz w:val="32"/>
        </w:rPr>
        <w:lastRenderedPageBreak/>
        <w:t>5.1 ระดับความเสี่ยง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0"/>
        <w:gridCol w:w="2969"/>
        <w:gridCol w:w="3379"/>
      </w:tblGrid>
      <w:tr w:rsidR="00F02670" w14:paraId="41072A34" w14:textId="77777777">
        <w:tc>
          <w:tcPr>
            <w:tcW w:w="3041" w:type="dxa"/>
            <w:shd w:val="clear" w:color="auto" w:fill="1F4E79"/>
          </w:tcPr>
          <w:p w14:paraId="3D7D4CEC" w14:textId="77777777" w:rsidR="00F02670" w:rsidRDefault="00000000"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ระดับความเสี่ยง</w:t>
            </w:r>
          </w:p>
        </w:tc>
        <w:tc>
          <w:tcPr>
            <w:tcW w:w="3041" w:type="dxa"/>
            <w:shd w:val="clear" w:color="auto" w:fill="1F4E79"/>
          </w:tcPr>
          <w:p w14:paraId="0AFCC1D2" w14:textId="77777777" w:rsidR="00F02670" w:rsidRDefault="00000000"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คะแนน</w:t>
            </w:r>
          </w:p>
        </w:tc>
        <w:tc>
          <w:tcPr>
            <w:tcW w:w="3041" w:type="dxa"/>
            <w:shd w:val="clear" w:color="auto" w:fill="1F4E79"/>
          </w:tcPr>
          <w:p w14:paraId="1DA43EBA" w14:textId="77777777" w:rsidR="00F02670" w:rsidRDefault="00000000"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ความหมาย</w:t>
            </w:r>
          </w:p>
        </w:tc>
      </w:tr>
      <w:tr w:rsidR="00F02670" w14:paraId="47943CFF" w14:textId="77777777">
        <w:tc>
          <w:tcPr>
            <w:tcW w:w="3041" w:type="dxa"/>
          </w:tcPr>
          <w:p w14:paraId="4AEAF56A" w14:textId="77777777" w:rsidR="00F02670" w:rsidRDefault="00000000">
            <w:r>
              <w:rPr>
                <w:rFonts w:ascii="TH Sarabun New" w:hAnsi="TH Sarabun New" w:cs="TH Sarabun New"/>
                <w:sz w:val="26"/>
              </w:rPr>
              <w:t>🔴 สูง (High Risk)</w:t>
            </w:r>
          </w:p>
        </w:tc>
        <w:tc>
          <w:tcPr>
            <w:tcW w:w="3041" w:type="dxa"/>
          </w:tcPr>
          <w:p w14:paraId="32D5CC42" w14:textId="77777777" w:rsidR="00F02670" w:rsidRDefault="00000000">
            <w:r>
              <w:rPr>
                <w:rFonts w:ascii="TH Sarabun New" w:hAnsi="TH Sarabun New" w:cs="TH Sarabun New"/>
                <w:sz w:val="26"/>
              </w:rPr>
              <w:t>65-100</w:t>
            </w:r>
          </w:p>
        </w:tc>
        <w:tc>
          <w:tcPr>
            <w:tcW w:w="3041" w:type="dxa"/>
          </w:tcPr>
          <w:p w14:paraId="4F09D744" w14:textId="77777777" w:rsidR="00F02670" w:rsidRDefault="00000000">
            <w:r>
              <w:rPr>
                <w:rFonts w:ascii="TH Sarabun New" w:hAnsi="TH Sarabun New" w:cs="TH Sarabun New"/>
                <w:sz w:val="26"/>
              </w:rPr>
              <w:t>ข้อความมีลักษณะเป็นสแกมหรือฟิชชิ่งชัดเจน ควรหลีกเลี่ยงและไม่ดำเนินการตามที่ร้องขอ</w:t>
            </w:r>
          </w:p>
        </w:tc>
      </w:tr>
      <w:tr w:rsidR="00F02670" w14:paraId="44E934C0" w14:textId="77777777">
        <w:tc>
          <w:tcPr>
            <w:tcW w:w="3041" w:type="dxa"/>
          </w:tcPr>
          <w:p w14:paraId="1CF4CEB1" w14:textId="77777777" w:rsidR="00F02670" w:rsidRDefault="00000000">
            <w:r>
              <w:rPr>
                <w:rFonts w:ascii="TH Sarabun New" w:hAnsi="TH Sarabun New" w:cs="TH Sarabun New"/>
                <w:sz w:val="26"/>
              </w:rPr>
              <w:t>🟡 ปานกลาง (Medium Risk)</w:t>
            </w:r>
          </w:p>
        </w:tc>
        <w:tc>
          <w:tcPr>
            <w:tcW w:w="3041" w:type="dxa"/>
          </w:tcPr>
          <w:p w14:paraId="76AA1DC9" w14:textId="77777777" w:rsidR="00F02670" w:rsidRDefault="00000000">
            <w:r>
              <w:rPr>
                <w:rFonts w:ascii="TH Sarabun New" w:hAnsi="TH Sarabun New" w:cs="TH Sarabun New"/>
                <w:sz w:val="26"/>
              </w:rPr>
              <w:t>35-64</w:t>
            </w:r>
          </w:p>
        </w:tc>
        <w:tc>
          <w:tcPr>
            <w:tcW w:w="3041" w:type="dxa"/>
          </w:tcPr>
          <w:p w14:paraId="77459EC7" w14:textId="77777777" w:rsidR="00F02670" w:rsidRDefault="00000000">
            <w:r>
              <w:rPr>
                <w:rFonts w:ascii="TH Sarabun New" w:hAnsi="TH Sarabun New" w:cs="TH Sarabun New"/>
                <w:sz w:val="26"/>
              </w:rPr>
              <w:t>ข้อความมีบางองค์ประกอบที่น่าสงสัย ควรตรวจสอบเพิ่มเติมก่อนดำเนินการ</w:t>
            </w:r>
          </w:p>
        </w:tc>
      </w:tr>
      <w:tr w:rsidR="00F02670" w14:paraId="27B8C723" w14:textId="77777777">
        <w:tc>
          <w:tcPr>
            <w:tcW w:w="3041" w:type="dxa"/>
          </w:tcPr>
          <w:p w14:paraId="4199785A" w14:textId="77777777" w:rsidR="00F02670" w:rsidRDefault="00000000">
            <w:r>
              <w:rPr>
                <w:rFonts w:ascii="TH Sarabun New" w:hAnsi="TH Sarabun New" w:cs="TH Sarabun New"/>
                <w:sz w:val="26"/>
              </w:rPr>
              <w:t>🟢 ต่ำ (Low Risk)</w:t>
            </w:r>
          </w:p>
        </w:tc>
        <w:tc>
          <w:tcPr>
            <w:tcW w:w="3041" w:type="dxa"/>
          </w:tcPr>
          <w:p w14:paraId="37AADCED" w14:textId="77777777" w:rsidR="00F02670" w:rsidRDefault="00000000">
            <w:r>
              <w:rPr>
                <w:rFonts w:ascii="TH Sarabun New" w:hAnsi="TH Sarabun New" w:cs="TH Sarabun New"/>
                <w:sz w:val="26"/>
              </w:rPr>
              <w:t>0-34</w:t>
            </w:r>
          </w:p>
        </w:tc>
        <w:tc>
          <w:tcPr>
            <w:tcW w:w="3041" w:type="dxa"/>
          </w:tcPr>
          <w:p w14:paraId="30EA4DD6" w14:textId="77777777" w:rsidR="00F02670" w:rsidRDefault="00000000">
            <w:r>
              <w:rPr>
                <w:rFonts w:ascii="TH Sarabun New" w:hAnsi="TH Sarabun New" w:cs="TH Sarabun New"/>
                <w:sz w:val="26"/>
              </w:rPr>
              <w:t>ข้อความมีแนวโน้มปลอดภัย แต่ยังควรใช้วิจารณญาณส่วนตัวด้วย</w:t>
            </w:r>
          </w:p>
        </w:tc>
      </w:tr>
    </w:tbl>
    <w:p w14:paraId="76BC4C9F" w14:textId="77777777" w:rsidR="00F02670" w:rsidRDefault="00F02670"/>
    <w:p w14:paraId="30D477D5" w14:textId="77777777" w:rsidR="00F02670" w:rsidRDefault="00000000">
      <w:r>
        <w:rPr>
          <w:rFonts w:ascii="TH Sarabun New" w:hAnsi="TH Sarabun New" w:cs="TH Sarabun New"/>
          <w:b/>
          <w:color w:val="1F4E79"/>
          <w:sz w:val="32"/>
        </w:rPr>
        <w:t>5.2 องค์ประกอบในผลลัพธ์</w:t>
      </w:r>
    </w:p>
    <w:p w14:paraId="6205FAD2" w14:textId="77777777" w:rsidR="00F02670" w:rsidRDefault="00000000">
      <w:r>
        <w:rPr>
          <w:rFonts w:ascii="TH Sarabun New" w:hAnsi="TH Sarabun New" w:cs="TH Sarabun New"/>
          <w:b/>
          <w:sz w:val="28"/>
        </w:rPr>
        <w:t xml:space="preserve">• ระดับความเสี่ยง: </w:t>
      </w:r>
      <w:r>
        <w:rPr>
          <w:rFonts w:ascii="TH Sarabun New" w:hAnsi="TH Sarabun New" w:cs="TH Sarabun New"/>
          <w:sz w:val="28"/>
        </w:rPr>
        <w:t>ตัดสินใจขั้นสุดท้าย: ต่ำ / ปานกลาง / สูง</w:t>
      </w:r>
    </w:p>
    <w:p w14:paraId="1A743F54" w14:textId="77777777" w:rsidR="00F02670" w:rsidRDefault="00000000">
      <w:r>
        <w:rPr>
          <w:rFonts w:ascii="TH Sarabun New" w:hAnsi="TH Sarabun New" w:cs="TH Sarabun New"/>
          <w:b/>
          <w:sz w:val="28"/>
        </w:rPr>
        <w:t xml:space="preserve">• คะแนนความเสี่ยงรวม (0-100): </w:t>
      </w:r>
      <w:r>
        <w:rPr>
          <w:rFonts w:ascii="TH Sarabun New" w:hAnsi="TH Sarabun New" w:cs="TH Sarabun New"/>
          <w:sz w:val="28"/>
        </w:rPr>
        <w:t>คะแนนรวมจากการผสมผสานสัญญาณทุกแหล่ง</w:t>
      </w:r>
    </w:p>
    <w:p w14:paraId="78AE48B6" w14:textId="77777777" w:rsidR="00F02670" w:rsidRDefault="00000000">
      <w:r>
        <w:rPr>
          <w:rFonts w:ascii="TH Sarabun New" w:hAnsi="TH Sarabun New" w:cs="TH Sarabun New"/>
          <w:b/>
          <w:sz w:val="28"/>
        </w:rPr>
        <w:t xml:space="preserve">• ประเภทข้อความ (Scam Type): </w:t>
      </w:r>
      <w:r>
        <w:rPr>
          <w:rFonts w:ascii="TH Sarabun New" w:hAnsi="TH Sarabun New" w:cs="TH Sarabun New"/>
          <w:sz w:val="28"/>
        </w:rPr>
        <w:t>ประเภทของการหลอกลวงที่ตรวจพบ เช่น ฟิชชิ่ง, หลอกรับรางวัล</w:t>
      </w:r>
    </w:p>
    <w:p w14:paraId="51286E18" w14:textId="77777777" w:rsidR="00F02670" w:rsidRDefault="00000000">
      <w:r>
        <w:rPr>
          <w:rFonts w:ascii="TH Sarabun New" w:hAnsi="TH Sarabun New" w:cs="TH Sarabun New"/>
          <w:b/>
          <w:sz w:val="28"/>
        </w:rPr>
        <w:t xml:space="preserve">• สรุปเหตุผล (Reasons): </w:t>
      </w:r>
      <w:r>
        <w:rPr>
          <w:rFonts w:ascii="TH Sarabun New" w:hAnsi="TH Sarabun New" w:cs="TH Sarabun New"/>
          <w:sz w:val="28"/>
        </w:rPr>
        <w:t>อธิบายเป็นภาษาไทยว่าทำไมจึงได้คะแนนนี้</w:t>
      </w:r>
    </w:p>
    <w:p w14:paraId="171471DA" w14:textId="77777777" w:rsidR="00F02670" w:rsidRDefault="00000000">
      <w:r>
        <w:rPr>
          <w:rFonts w:ascii="TH Sarabun New" w:hAnsi="TH Sarabun New" w:cs="TH Sarabun New"/>
          <w:b/>
          <w:sz w:val="28"/>
        </w:rPr>
        <w:t xml:space="preserve">• ผลตรวจลิงก์ (VirusTotal): </w:t>
      </w:r>
      <w:r>
        <w:rPr>
          <w:rFonts w:ascii="TH Sarabun New" w:hAnsi="TH Sarabun New" w:cs="TH Sarabun New"/>
          <w:sz w:val="28"/>
        </w:rPr>
        <w:t>แสดงผลการตรวจสอบลิงก์แต่ละรายการจาก VirusTotal</w:t>
      </w:r>
    </w:p>
    <w:p w14:paraId="06607797" w14:textId="77777777" w:rsidR="00F02670" w:rsidRDefault="00000000">
      <w:r>
        <w:rPr>
          <w:rFonts w:ascii="TH Sarabun New" w:hAnsi="TH Sarabun New" w:cs="TH Sarabun New"/>
          <w:b/>
          <w:sz w:val="28"/>
        </w:rPr>
        <w:t xml:space="preserve">• ผลตรวจคำ (Knowledge Base): </w:t>
      </w:r>
      <w:r>
        <w:rPr>
          <w:rFonts w:ascii="TH Sarabun New" w:hAnsi="TH Sarabun New" w:cs="TH Sarabun New"/>
          <w:sz w:val="28"/>
        </w:rPr>
        <w:t>คำหรือวลีต้องสงสัยที่พบในฐานข้อมูล</w:t>
      </w:r>
    </w:p>
    <w:p w14:paraId="3DD88298" w14:textId="77777777" w:rsidR="00F02670" w:rsidRDefault="00000000">
      <w:r>
        <w:rPr>
          <w:rFonts w:ascii="TH Sarabun New" w:hAnsi="TH Sarabun New" w:cs="TH Sarabun New"/>
          <w:b/>
          <w:sz w:val="28"/>
        </w:rPr>
        <w:t xml:space="preserve">• ผลวิเคราะห์ AI (Gemini): </w:t>
      </w:r>
      <w:r>
        <w:rPr>
          <w:rFonts w:ascii="TH Sarabun New" w:hAnsi="TH Sarabun New" w:cs="TH Sarabun New"/>
          <w:sz w:val="28"/>
        </w:rPr>
        <w:t>สรุปและสัญญาณเตือนที่ AI ตรวจพบ</w:t>
      </w:r>
    </w:p>
    <w:p w14:paraId="3616D789" w14:textId="77777777" w:rsidR="00F02670" w:rsidRDefault="00000000">
      <w:r>
        <w:rPr>
          <w:rFonts w:ascii="TH Sarabun New" w:hAnsi="TH Sarabun New" w:cs="TH Sarabun New"/>
          <w:b/>
          <w:color w:val="1F4E79"/>
          <w:sz w:val="36"/>
        </w:rPr>
        <w:t>6. ระบบประวัติการตรวจสอบ (Supabase)</w:t>
      </w:r>
    </w:p>
    <w:p w14:paraId="25578634" w14:textId="77777777" w:rsidR="00F02670" w:rsidRDefault="00000000">
      <w:r>
        <w:rPr>
          <w:rFonts w:ascii="TH Sarabun New" w:hAnsi="TH Sarabun New" w:cs="TH Sarabun New"/>
          <w:sz w:val="28"/>
        </w:rPr>
        <w:t>ระบบมีฟีเจอร์บันทึกประวัติการตรวจสอบผ่าน Supabase (ต้องตั้งค่าเพิ่มเติม):</w:t>
      </w:r>
    </w:p>
    <w:p w14:paraId="29C42DCB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บันทึกผลการตรวจสอบด้วยการกดปุ่ม 'บันทึกผลนี้'</w:t>
      </w:r>
    </w:p>
    <w:p w14:paraId="661D815C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ค้นหาประวัติการตรวจสอบย้อนหลัง</w:t>
      </w:r>
    </w:p>
    <w:p w14:paraId="14F8A49B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กรองตามระดับความเสี่ยงหรือช่วงวันที่</w:t>
      </w:r>
    </w:p>
    <w:p w14:paraId="21CF7D4A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ทำรายการสำคัญ (Star) เพื่อติดตาม</w:t>
      </w:r>
    </w:p>
    <w:p w14:paraId="30065574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เปิดรายงานฉบับเก่าโดยไม่เรียก API ซ้ำ</w:t>
      </w:r>
    </w:p>
    <w:p w14:paraId="7E09073F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นำข้อความมาตรวจใหม่ได้ทันที</w:t>
      </w:r>
    </w:p>
    <w:p w14:paraId="3B68005C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lastRenderedPageBreak/>
        <w:t>ลบประวัติที่ไม่ต้องการได้</w:t>
      </w:r>
    </w:p>
    <w:p w14:paraId="1FE2A8A8" w14:textId="77777777" w:rsidR="00F02670" w:rsidRDefault="00000000">
      <w:r>
        <w:rPr>
          <w:rFonts w:ascii="TH Sarabun New" w:hAnsi="TH Sarabun New" w:cs="TH Sarabun New"/>
          <w:sz w:val="26"/>
        </w:rPr>
        <w:t>หมายเหตุ: หากยังไม่ได้ตั้งค่า Supabase การตรวจข้อความและภาพยังใช้งานได้ปกติ ระบบจะแจ้งว่าประวัติไม่พร้อม</w:t>
      </w:r>
    </w:p>
    <w:p w14:paraId="556D09B3" w14:textId="77777777" w:rsidR="00F02670" w:rsidRDefault="00000000">
      <w:r>
        <w:rPr>
          <w:rFonts w:ascii="TH Sarabun New" w:hAnsi="TH Sarabun New" w:cs="TH Sarabun New"/>
          <w:b/>
          <w:color w:val="1F4E79"/>
          <w:sz w:val="36"/>
        </w:rPr>
        <w:t>7. ข้อจำกัดของระบบ</w:t>
      </w:r>
    </w:p>
    <w:p w14:paraId="5319FB9B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ตรวจสอบข้อความสูงสุด 4,000 ตัวอักษรต่อครั้ง</w:t>
      </w:r>
    </w:p>
    <w:p w14:paraId="26D65283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ตรวจสอบลิงก์สูงสุด 3 รายการต่อข้อความ</w:t>
      </w:r>
    </w:p>
    <w:p w14:paraId="07281FF8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VirusTotal Free Tier จำกัดที่ 4 requests ต่อนาที</w:t>
      </w:r>
    </w:p>
    <w:p w14:paraId="295F1F4C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ผลลัพธ์ชั่วคราวเก็บในหน่วยความจำสูงสุด 15 นาที หรือ 32 งาน</w:t>
      </w:r>
    </w:p>
    <w:p w14:paraId="414074E9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เซิร์ฟเวอร์เปิดเฉพาะเครื่อง (127.0.0.1) ไม่รองรับการเข้าถึงจากเครือข่าย</w:t>
      </w:r>
    </w:p>
    <w:p w14:paraId="60D1E15D" w14:textId="77777777" w:rsidR="00F02670" w:rsidRDefault="00000000">
      <w:pPr>
        <w:pStyle w:val="ListBullet"/>
      </w:pPr>
      <w:r>
        <w:rPr>
          <w:rFonts w:ascii="TH Sarabun New" w:hAnsi="TH Sarabun New" w:cs="TH Sarabun New"/>
          <w:sz w:val="28"/>
        </w:rPr>
        <w:t>คะแนนเป็นเกณฑ์ประเมินทดลอง ไม่ใช่ความน่าจะเป็นที่สอบเทียบด้วยข้อมูลจริง</w:t>
      </w:r>
    </w:p>
    <w:p w14:paraId="6EBF9B01" w14:textId="77777777" w:rsidR="00F02670" w:rsidRDefault="00000000">
      <w:r>
        <w:rPr>
          <w:rFonts w:ascii="TH Sarabun New" w:hAnsi="TH Sarabun New" w:cs="TH Sarabun New"/>
          <w:b/>
          <w:color w:val="1F4E79"/>
          <w:sz w:val="36"/>
        </w:rPr>
        <w:t>8. การรันชุดทดสอบ</w:t>
      </w:r>
    </w:p>
    <w:p w14:paraId="47AA569F" w14:textId="77777777" w:rsidR="00F02670" w:rsidRDefault="00000000">
      <w:r>
        <w:rPr>
          <w:rFonts w:ascii="TH Sarabun New" w:hAnsi="TH Sarabun New" w:cs="TH Sarabun New"/>
          <w:sz w:val="28"/>
        </w:rPr>
        <w:t>สำหรับนักพัฒนาที่ต้องการทดสอบระบบ:</w:t>
      </w:r>
    </w:p>
    <w:p w14:paraId="6CC9E2E8" w14:textId="77777777" w:rsidR="00F02670" w:rsidRDefault="00000000">
      <w:r>
        <w:rPr>
          <w:rFonts w:ascii="TH Sarabun New" w:hAnsi="TH Sarabun New" w:cs="TH Sarabun New"/>
          <w:b/>
          <w:sz w:val="28"/>
        </w:rPr>
        <w:t>รัน Unit Tests ทั้งหมด:</w:t>
      </w:r>
    </w:p>
    <w:p w14:paraId="1812D39F" w14:textId="77777777" w:rsidR="00F02670" w:rsidRDefault="00000000">
      <w:pPr>
        <w:ind w:left="567"/>
      </w:pPr>
      <w:r>
        <w:rPr>
          <w:rFonts w:ascii="Courier New" w:hAnsi="Courier New"/>
          <w:color w:val="000080"/>
          <w:sz w:val="24"/>
        </w:rPr>
        <w:t>pytest tests/ -v</w:t>
      </w:r>
    </w:p>
    <w:p w14:paraId="254D3F9F" w14:textId="77777777" w:rsidR="00F02670" w:rsidRDefault="00000000">
      <w:r>
        <w:rPr>
          <w:rFonts w:ascii="TH Sarabun New" w:hAnsi="TH Sarabun New" w:cs="TH Sarabun New"/>
          <w:b/>
          <w:sz w:val="28"/>
        </w:rPr>
        <w:t>รัน Test Cases อัตโนมัติ:</w:t>
      </w:r>
    </w:p>
    <w:p w14:paraId="1F8E8DD5" w14:textId="77777777" w:rsidR="00F02670" w:rsidRDefault="00000000">
      <w:pPr>
        <w:ind w:left="567"/>
      </w:pPr>
      <w:r>
        <w:rPr>
          <w:rFonts w:ascii="Courier New" w:hAnsi="Courier New"/>
          <w:color w:val="000080"/>
          <w:sz w:val="24"/>
        </w:rPr>
        <w:t>python run_test_cases.py</w:t>
      </w:r>
    </w:p>
    <w:p w14:paraId="3AE3DA67" w14:textId="77777777" w:rsidR="00F02670" w:rsidRDefault="00000000">
      <w:r>
        <w:rPr>
          <w:rFonts w:ascii="TH Sarabun New" w:hAnsi="TH Sarabun New" w:cs="TH Sarabun New"/>
          <w:b/>
          <w:sz w:val="28"/>
        </w:rPr>
        <w:t>ทดสอบ Gemini อย่างเดียว:</w:t>
      </w:r>
    </w:p>
    <w:p w14:paraId="523E79D5" w14:textId="77777777" w:rsidR="00F02670" w:rsidRDefault="00000000">
      <w:pPr>
        <w:ind w:left="567"/>
      </w:pPr>
      <w:r>
        <w:rPr>
          <w:rFonts w:ascii="Courier New" w:hAnsi="Courier New"/>
          <w:color w:val="000080"/>
          <w:sz w:val="24"/>
        </w:rPr>
        <w:t>python run_ai_only.py --cases</w:t>
      </w:r>
    </w:p>
    <w:p w14:paraId="41D4C71B" w14:textId="77777777" w:rsidR="00F02670" w:rsidRDefault="00000000">
      <w:r>
        <w:rPr>
          <w:rFonts w:ascii="TH Sarabun New" w:hAnsi="TH Sarabun New" w:cs="TH Sarabun New"/>
          <w:b/>
          <w:sz w:val="28"/>
        </w:rPr>
        <w:t>ทดสอบ Gemini + VirusTotal:</w:t>
      </w:r>
    </w:p>
    <w:p w14:paraId="1AE731C6" w14:textId="77777777" w:rsidR="00F02670" w:rsidRDefault="00000000">
      <w:pPr>
        <w:ind w:left="567"/>
      </w:pPr>
      <w:r>
        <w:rPr>
          <w:rFonts w:ascii="Courier New" w:hAnsi="Courier New"/>
          <w:color w:val="000080"/>
          <w:sz w:val="24"/>
        </w:rPr>
        <w:t>python run_gemini_vt.py --cases</w:t>
      </w:r>
    </w:p>
    <w:p w14:paraId="326D400A" w14:textId="77777777" w:rsidR="00F02670" w:rsidRDefault="00F02670"/>
    <w:p w14:paraId="243E8192" w14:textId="77777777" w:rsidR="00F02670" w:rsidRDefault="00000000">
      <w:pPr>
        <w:jc w:val="center"/>
      </w:pPr>
      <w:r>
        <w:rPr>
          <w:rFonts w:ascii="TH Sarabun New" w:hAnsi="TH Sarabun New" w:cs="TH Sarabun New"/>
          <w:color w:val="808080"/>
        </w:rPr>
        <w:t>เอกสารนี้จัดทำเมื่อ 05/10/2026 | Scam Checker AI Documentation</w:t>
      </w:r>
    </w:p>
    <w:sectPr w:rsidR="00F02670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2111967">
    <w:abstractNumId w:val="8"/>
  </w:num>
  <w:num w:numId="2" w16cid:durableId="1787432580">
    <w:abstractNumId w:val="6"/>
  </w:num>
  <w:num w:numId="3" w16cid:durableId="693580676">
    <w:abstractNumId w:val="5"/>
  </w:num>
  <w:num w:numId="4" w16cid:durableId="1471552453">
    <w:abstractNumId w:val="4"/>
  </w:num>
  <w:num w:numId="5" w16cid:durableId="2021274616">
    <w:abstractNumId w:val="7"/>
  </w:num>
  <w:num w:numId="6" w16cid:durableId="2068457358">
    <w:abstractNumId w:val="3"/>
  </w:num>
  <w:num w:numId="7" w16cid:durableId="131406637">
    <w:abstractNumId w:val="2"/>
  </w:num>
  <w:num w:numId="8" w16cid:durableId="2100174591">
    <w:abstractNumId w:val="1"/>
  </w:num>
  <w:num w:numId="9" w16cid:durableId="1055395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1A6D"/>
    <w:rsid w:val="00AA1D8D"/>
    <w:rsid w:val="00B47730"/>
    <w:rsid w:val="00CB0664"/>
    <w:rsid w:val="00F02670"/>
    <w:rsid w:val="00FC693F"/>
    <w:rsid w:val="00FD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D6470D-1042-43AA-8710-4072A9E66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Natchanon Buhwarakul</cp:lastModifiedBy>
  <cp:revision>2</cp:revision>
  <dcterms:created xsi:type="dcterms:W3CDTF">2013-12-23T23:15:00Z</dcterms:created>
  <dcterms:modified xsi:type="dcterms:W3CDTF">2026-10-04T18:46:00Z</dcterms:modified>
  <cp:category/>
</cp:coreProperties>
</file>