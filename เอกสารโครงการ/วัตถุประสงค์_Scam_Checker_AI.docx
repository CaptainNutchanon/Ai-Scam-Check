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F27AC" w14:textId="77777777" w:rsidR="00E60567" w:rsidRPr="00E60567" w:rsidRDefault="00E60567" w:rsidP="00E60567">
      <w:pPr>
        <w:jc w:val="center"/>
        <w:rPr>
          <w:rFonts w:ascii="TH Sarabun New" w:hAnsi="TH Sarabun New" w:cs="TH Sarabun New"/>
          <w:b/>
          <w:color w:val="1F4E79"/>
          <w:sz w:val="56"/>
          <w:szCs w:val="56"/>
        </w:rPr>
      </w:pPr>
      <w:r w:rsidRPr="00E60567">
        <w:rPr>
          <w:rFonts w:ascii="TH Sarabun New" w:hAnsi="TH Sarabun New" w:cs="TH Sarabun New"/>
          <w:b/>
          <w:color w:val="1F4E79"/>
          <w:sz w:val="56"/>
          <w:szCs w:val="56"/>
          <w:cs/>
          <w:lang w:bidi="th-TH"/>
        </w:rPr>
        <w:t>ชื่อผู้จัดทำ</w:t>
      </w:r>
    </w:p>
    <w:p w14:paraId="2D436DCD" w14:textId="34FE1067" w:rsidR="00E60567" w:rsidRPr="00E60567" w:rsidRDefault="00E60567" w:rsidP="00E60567">
      <w:pPr>
        <w:jc w:val="center"/>
        <w:rPr>
          <w:rFonts w:ascii="TH Sarabun New" w:hAnsi="TH Sarabun New" w:cs="TH Sarabun New"/>
          <w:b/>
          <w:color w:val="1F4E79"/>
          <w:sz w:val="48"/>
          <w:szCs w:val="48"/>
          <w:lang w:bidi="th-TH"/>
        </w:rPr>
      </w:pPr>
      <w:r w:rsidRPr="00E60567">
        <w:rPr>
          <w:rFonts w:ascii="TH Sarabun New" w:hAnsi="TH Sarabun New" w:cs="TH Sarabun New"/>
          <w:b/>
          <w:color w:val="1F4E79"/>
          <w:sz w:val="48"/>
          <w:szCs w:val="48"/>
        </w:rPr>
        <w:t xml:space="preserve">66050077 </w:t>
      </w:r>
      <w:r w:rsidRPr="00E60567">
        <w:rPr>
          <w:rFonts w:ascii="TH Sarabun New" w:hAnsi="TH Sarabun New" w:cs="TH Sarabun New"/>
          <w:b/>
          <w:color w:val="1F4E79"/>
          <w:sz w:val="48"/>
          <w:szCs w:val="48"/>
          <w:cs/>
          <w:lang w:bidi="th-TH"/>
        </w:rPr>
        <w:t xml:space="preserve">ชนาธิป ผลเจริญ  </w:t>
      </w:r>
      <w:r w:rsidRPr="00E60567">
        <w:rPr>
          <w:rFonts w:ascii="TH Sarabun New" w:hAnsi="TH Sarabun New" w:cs="TH Sarabun New"/>
          <w:b/>
          <w:color w:val="1F4E79"/>
          <w:sz w:val="48"/>
          <w:szCs w:val="48"/>
        </w:rPr>
        <w:t xml:space="preserve">66050254 </w:t>
      </w:r>
      <w:r w:rsidRPr="00E60567">
        <w:rPr>
          <w:rFonts w:ascii="TH Sarabun New" w:hAnsi="TH Sarabun New" w:cs="TH Sarabun New"/>
          <w:b/>
          <w:color w:val="1F4E79"/>
          <w:sz w:val="48"/>
          <w:szCs w:val="48"/>
          <w:cs/>
          <w:lang w:bidi="th-TH"/>
        </w:rPr>
        <w:t>ปฏิภาณ ศรีสะอาด</w:t>
      </w:r>
      <w:r w:rsidRPr="00E60567">
        <w:rPr>
          <w:rFonts w:ascii="TH Sarabun New" w:hAnsi="TH Sarabun New" w:cs="TH Sarabun New"/>
          <w:b/>
          <w:color w:val="1F4E79"/>
          <w:sz w:val="48"/>
          <w:szCs w:val="48"/>
        </w:rPr>
        <w:t xml:space="preserve"> 66050281 </w:t>
      </w:r>
      <w:r w:rsidRPr="00E60567">
        <w:rPr>
          <w:rFonts w:ascii="TH Sarabun New" w:hAnsi="TH Sarabun New" w:cs="TH Sarabun New"/>
          <w:b/>
          <w:color w:val="1F4E79"/>
          <w:sz w:val="48"/>
          <w:szCs w:val="48"/>
          <w:cs/>
          <w:lang w:bidi="th-TH"/>
        </w:rPr>
        <w:t xml:space="preserve">พงศพัศ หวังผล  </w:t>
      </w:r>
      <w:r w:rsidRPr="00E60567">
        <w:rPr>
          <w:rFonts w:ascii="TH Sarabun New" w:hAnsi="TH Sarabun New" w:cs="TH Sarabun New"/>
          <w:b/>
          <w:color w:val="1F4E79"/>
          <w:sz w:val="48"/>
          <w:szCs w:val="48"/>
        </w:rPr>
        <w:t xml:space="preserve">66050694 </w:t>
      </w:r>
      <w:r w:rsidRPr="00E60567">
        <w:rPr>
          <w:rFonts w:ascii="TH Sarabun New" w:hAnsi="TH Sarabun New" w:cs="TH Sarabun New"/>
          <w:b/>
          <w:color w:val="1F4E79"/>
          <w:sz w:val="48"/>
          <w:szCs w:val="48"/>
          <w:cs/>
          <w:lang w:bidi="th-TH"/>
        </w:rPr>
        <w:t>ณัชนนท์ บุษวณากุล</w:t>
      </w:r>
    </w:p>
    <w:p w14:paraId="50D1011A" w14:textId="2846554F" w:rsidR="00A37E5C" w:rsidRDefault="00000000">
      <w:pPr>
        <w:jc w:val="center"/>
      </w:pPr>
      <w:r>
        <w:rPr>
          <w:rFonts w:ascii="TH Sarabun New" w:hAnsi="TH Sarabun New" w:cs="TH Sarabun New"/>
          <w:b/>
          <w:color w:val="1F4E79"/>
          <w:sz w:val="56"/>
        </w:rPr>
        <w:t>วัตถุประสงค์ของโครงการ</w:t>
      </w:r>
    </w:p>
    <w:p w14:paraId="7D241C48" w14:textId="77777777" w:rsidR="00A37E5C" w:rsidRDefault="00000000">
      <w:pPr>
        <w:jc w:val="center"/>
      </w:pPr>
      <w:r>
        <w:rPr>
          <w:rFonts w:ascii="TH Sarabun New" w:hAnsi="TH Sarabun New" w:cs="TH Sarabun New"/>
          <w:b/>
          <w:color w:val="1F4E79"/>
          <w:sz w:val="44"/>
        </w:rPr>
        <w:t>Scam Checker AI</w:t>
      </w:r>
    </w:p>
    <w:p w14:paraId="6D5DEE30" w14:textId="77777777" w:rsidR="00A37E5C" w:rsidRDefault="00000000">
      <w:pPr>
        <w:jc w:val="center"/>
      </w:pPr>
      <w:r>
        <w:rPr>
          <w:rFonts w:ascii="TH Sarabun New" w:hAnsi="TH Sarabun New" w:cs="TH Sarabun New"/>
          <w:color w:val="595959"/>
          <w:sz w:val="32"/>
        </w:rPr>
        <w:t>ระบบปัญญาประดิษฐ์ตรวจสอบข้อความและลิงก์สแกมภาษาไทย</w:t>
      </w:r>
    </w:p>
    <w:p w14:paraId="4787A757" w14:textId="77777777" w:rsidR="00A37E5C" w:rsidRDefault="00A37E5C"/>
    <w:p w14:paraId="3A2B90D8" w14:textId="77777777" w:rsidR="00A37E5C" w:rsidRDefault="00000000">
      <w:r>
        <w:rPr>
          <w:rFonts w:ascii="TH Sarabun New" w:hAnsi="TH Sarabun New" w:cs="TH Sarabun New"/>
          <w:b/>
          <w:color w:val="1F4E79"/>
          <w:sz w:val="36"/>
        </w:rPr>
        <w:t>1. ที่มาและความสำคัญของโครงการ</w:t>
      </w:r>
    </w:p>
    <w:p w14:paraId="346078F3" w14:textId="77777777" w:rsidR="00A37E5C" w:rsidRDefault="00000000">
      <w:r>
        <w:rPr>
          <w:rFonts w:ascii="TH Sarabun New" w:hAnsi="TH Sarabun New" w:cs="TH Sarabun New"/>
          <w:sz w:val="28"/>
        </w:rPr>
        <w:t>ในยุคดิจิทัลที่การสื่อสารผ่านช่องทางออนไลน์เป็นส่วนหนึ่งของชีวิตประจำวัน ปัญหาข้อความหลอกลวง (Scam) และฟิชชิ่ง (Phishing) ได้กลายเป็นภัยคุกคามที่สร้างความเสียหายให้แก่ประชาชนชาวไทยเป็นจำนวนมาก โดยเฉพาะอย่างยิ่ง:</w:t>
      </w:r>
    </w:p>
    <w:p w14:paraId="740CCAE1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ข้อความ SMS หลอกลวงจากแก๊งคอลเซ็นเตอร์ที่แอบอ้างเป็นธนาคาร หน่วยงานรัฐ หรือบริษัทชื่อดัง</w:t>
      </w:r>
    </w:p>
    <w:p w14:paraId="29D01A51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ลิงก์ฟิชชิ่งที่ออกแบบมาเพื่อขโมยรหัส OTP ข้อมูลบัตรเครดิต หรือข้อมูลส่วนตัว</w:t>
      </w:r>
    </w:p>
    <w:p w14:paraId="2F8E6394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การหลอกลวงผ่าน LINE และโซเชียลมีเดียด้วยข้อเสนอที่ดูน่าสนใจเกินจริง</w:t>
      </w:r>
    </w:p>
    <w:p w14:paraId="048EE98E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รูปแบบการหลอกลวงที่มีความซับซ้อนและเปลี่ยนแปลงอยู่ตลอดเวลา ทำให้ยากต่อการตรวจจับด้วยวิธีการแบบเดิม</w:t>
      </w:r>
    </w:p>
    <w:p w14:paraId="79A29651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ผู้สูงอายุและผู้ที่ไม่คุ้นเคยกับเทคโนโลยีเป็นกลุ่มเสี่ยงสูงที่มักตกเป็นเหยื่อ</w:t>
      </w:r>
    </w:p>
    <w:p w14:paraId="6D6DA84B" w14:textId="77777777" w:rsidR="00A37E5C" w:rsidRDefault="00000000">
      <w:r>
        <w:rPr>
          <w:rFonts w:ascii="TH Sarabun New" w:hAnsi="TH Sarabun New" w:cs="TH Sarabun New"/>
          <w:sz w:val="28"/>
        </w:rPr>
        <w:t>โครงการ Scam Checker AI จึงถูกพัฒนาขึ้นเพื่อเป็นเครื่องมือช่วยตรวจสอบและลดความเสี่ยงจากภัยดังกล่าว โดยใช้เทคโนโลยีปัญญาประดิษฐ์ที่ทันสมัยและเข้าถึงได้ง่าย</w:t>
      </w:r>
    </w:p>
    <w:p w14:paraId="22DE43A7" w14:textId="77777777" w:rsidR="00A37E5C" w:rsidRDefault="00000000">
      <w:r>
        <w:rPr>
          <w:rFonts w:ascii="TH Sarabun New" w:hAnsi="TH Sarabun New" w:cs="TH Sarabun New"/>
          <w:b/>
          <w:color w:val="1F4E79"/>
          <w:sz w:val="36"/>
        </w:rPr>
        <w:t>2. วัตถุประสงค์หลักของโครงการ</w:t>
      </w:r>
    </w:p>
    <w:p w14:paraId="43D621A1" w14:textId="77777777" w:rsidR="00A37E5C" w:rsidRDefault="00000000">
      <w:r>
        <w:rPr>
          <w:rFonts w:ascii="TH Sarabun New" w:hAnsi="TH Sarabun New" w:cs="TH Sarabun New"/>
          <w:b/>
          <w:color w:val="1F4E79"/>
          <w:sz w:val="32"/>
        </w:rPr>
        <w:t>2.1 พัฒนาระบบตรวจจับสแกมภาษาไทยอัตโนมัติ</w:t>
      </w:r>
    </w:p>
    <w:p w14:paraId="08D4EDAA" w14:textId="77777777" w:rsidR="00A37E5C" w:rsidRDefault="00000000">
      <w:r>
        <w:rPr>
          <w:rFonts w:ascii="TH Sarabun New" w:hAnsi="TH Sarabun New" w:cs="TH Sarabun New"/>
          <w:sz w:val="28"/>
        </w:rPr>
        <w:lastRenderedPageBreak/>
        <w:t>สร้างระบบที่สามารถวิเคราะห์ข้อความภาษาไทยที่เป็นสแกมหรือฟิชชิ่งได้อย่างแม่นยำ โดยไม่ต้องพึ่งพาความรู้ด้านเทคนิคของผู้ใช้</w:t>
      </w:r>
    </w:p>
    <w:p w14:paraId="6BAE53DE" w14:textId="77777777" w:rsidR="00A37E5C" w:rsidRDefault="00000000">
      <w:r>
        <w:rPr>
          <w:rFonts w:ascii="TH Sarabun New" w:hAnsi="TH Sarabun New" w:cs="TH Sarabun New"/>
          <w:b/>
          <w:color w:val="1F4E79"/>
          <w:sz w:val="32"/>
        </w:rPr>
        <w:t>2.2 ผสมผสาน AI หลายระดับเพื่อความแม่นยำสูงสุด</w:t>
      </w:r>
    </w:p>
    <w:p w14:paraId="19D465EF" w14:textId="77777777" w:rsidR="00A37E5C" w:rsidRDefault="00000000">
      <w:r>
        <w:rPr>
          <w:rFonts w:ascii="TH Sarabun New" w:hAnsi="TH Sarabun New" w:cs="TH Sarabun New"/>
          <w:sz w:val="28"/>
        </w:rPr>
        <w:t>รวมการทำงานของ Large Language Model (Google Gemini), Knowledge Base System และ VirusTotal URL Scanner เข้าด้วยกัน เพื่อให้ผลการวิเคราะห์ที่ครอบคลุมและน่าเชื่อถือ</w:t>
      </w:r>
    </w:p>
    <w:p w14:paraId="04574616" w14:textId="77777777" w:rsidR="00A37E5C" w:rsidRDefault="00000000">
      <w:r>
        <w:rPr>
          <w:rFonts w:ascii="TH Sarabun New" w:hAnsi="TH Sarabun New" w:cs="TH Sarabun New"/>
          <w:b/>
          <w:color w:val="1F4E79"/>
          <w:sz w:val="32"/>
        </w:rPr>
        <w:t>2.3 ให้ผลลัพธ์ที่อธิบายได้ (Explainable AI)</w:t>
      </w:r>
    </w:p>
    <w:p w14:paraId="23287FAD" w14:textId="77777777" w:rsidR="00A37E5C" w:rsidRDefault="00000000">
      <w:r>
        <w:rPr>
          <w:rFonts w:ascii="TH Sarabun New" w:hAnsi="TH Sarabun New" w:cs="TH Sarabun New"/>
          <w:sz w:val="28"/>
        </w:rPr>
        <w:t>ออกแบบให้ระบบไม่เพียงแต่บอกระดับความเสี่ยง แต่ยังอธิบายเหตุผลประกอบเป็นภาษาไทยที่เข้าใจง่าย เพื่อให้ผู้ใช้ทั่วไปสามารถตัดสินใจได้อย่างมีข้อมูล</w:t>
      </w:r>
    </w:p>
    <w:p w14:paraId="63B6E6D6" w14:textId="77777777" w:rsidR="00A37E5C" w:rsidRDefault="00000000">
      <w:r>
        <w:rPr>
          <w:rFonts w:ascii="TH Sarabun New" w:hAnsi="TH Sarabun New" w:cs="TH Sarabun New"/>
          <w:b/>
          <w:color w:val="1F4E79"/>
          <w:sz w:val="32"/>
        </w:rPr>
        <w:t>2.4 รองรับหลายช่องทางการใช้งาน</w:t>
      </w:r>
    </w:p>
    <w:p w14:paraId="7AC29B85" w14:textId="77777777" w:rsidR="00A37E5C" w:rsidRDefault="00000000">
      <w:r>
        <w:rPr>
          <w:rFonts w:ascii="TH Sarabun New" w:hAnsi="TH Sarabun New" w:cs="TH Sarabun New"/>
          <w:sz w:val="28"/>
        </w:rPr>
        <w:t>พัฒนาทั้งหน้าเว็บแบบ User-friendly สำหรับผู้ใช้ทั่วไป และ Command Line Interface สำหรับนักพัฒนา รวมถึงรองรับการส่งภาพหน้าจอเพื่อตรวจสอบ</w:t>
      </w:r>
    </w:p>
    <w:p w14:paraId="16D54038" w14:textId="77777777" w:rsidR="00A37E5C" w:rsidRDefault="00000000">
      <w:r>
        <w:rPr>
          <w:rFonts w:ascii="TH Sarabun New" w:hAnsi="TH Sarabun New" w:cs="TH Sarabun New"/>
          <w:b/>
          <w:color w:val="1F4E79"/>
          <w:sz w:val="32"/>
        </w:rPr>
        <w:t>2.5 ปกป้องความเป็นส่วนตัวของผู้ใช้</w:t>
      </w:r>
    </w:p>
    <w:p w14:paraId="0E0D6469" w14:textId="77777777" w:rsidR="00A37E5C" w:rsidRDefault="00000000">
      <w:r>
        <w:rPr>
          <w:rFonts w:ascii="TH Sarabun New" w:hAnsi="TH Sarabun New" w:cs="TH Sarabun New"/>
          <w:sz w:val="28"/>
        </w:rPr>
        <w:t>ออกแบบให้ API Keys และข้อมูลที่ส่งวิเคราะห์ไม่ถูกเปิดเผยต่อสาธารณะ เซิร์ฟเวอร์ทำงานเฉพาะบนเครื่องของผู้ใช้</w:t>
      </w:r>
    </w:p>
    <w:p w14:paraId="32D1CF3C" w14:textId="77777777" w:rsidR="00A37E5C" w:rsidRDefault="00000000">
      <w:r>
        <w:rPr>
          <w:rFonts w:ascii="TH Sarabun New" w:hAnsi="TH Sarabun New" w:cs="TH Sarabun New"/>
          <w:b/>
          <w:color w:val="1F4E79"/>
          <w:sz w:val="36"/>
        </w:rPr>
        <w:t>3. วัตถุประสงค์เฉพาะ (Specific Objectives)</w:t>
      </w:r>
    </w:p>
    <w:p w14:paraId="36080864" w14:textId="77777777" w:rsidR="00A37E5C" w:rsidRDefault="00000000">
      <w:r>
        <w:rPr>
          <w:rFonts w:ascii="TH Sarabun New" w:hAnsi="TH Sarabun New" w:cs="TH Sarabun New"/>
          <w:b/>
          <w:sz w:val="28"/>
        </w:rPr>
        <w:t xml:space="preserve">3.1  </w:t>
      </w:r>
      <w:r>
        <w:rPr>
          <w:rFonts w:ascii="TH Sarabun New" w:hAnsi="TH Sarabun New" w:cs="TH Sarabun New"/>
          <w:sz w:val="28"/>
        </w:rPr>
        <w:t>สร้างฐานข้อมูลคำและวลีหลอกลวงภาษาไทย (Knowledge Base) ครอบคลุม 4 หมวดหลัก ได้แก่ ความเร่งด่วน เงินรางวัล ข้อมูลส่วนตัว และการแอบอ้างสถาบัน</w:t>
      </w:r>
    </w:p>
    <w:p w14:paraId="6D36A4C4" w14:textId="77777777" w:rsidR="00A37E5C" w:rsidRDefault="00000000">
      <w:r>
        <w:rPr>
          <w:rFonts w:ascii="TH Sarabun New" w:hAnsi="TH Sarabun New" w:cs="TH Sarabun New"/>
          <w:b/>
          <w:sz w:val="28"/>
        </w:rPr>
        <w:t xml:space="preserve">3.2  </w:t>
      </w:r>
      <w:r>
        <w:rPr>
          <w:rFonts w:ascii="TH Sarabun New" w:hAnsi="TH Sarabun New" w:cs="TH Sarabun New"/>
          <w:sz w:val="28"/>
        </w:rPr>
        <w:t>พัฒนาระบบ Parser ที่สามารถสกัดและถอดรหัสลิงก์พรางรูปแบบต่างๆ ที่มิจฉาชีพใช้เพื่อหลีกเลี่ยงการตรวจจับ</w:t>
      </w:r>
    </w:p>
    <w:p w14:paraId="645BD522" w14:textId="77777777" w:rsidR="00A37E5C" w:rsidRDefault="00000000">
      <w:r>
        <w:rPr>
          <w:rFonts w:ascii="TH Sarabun New" w:hAnsi="TH Sarabun New" w:cs="TH Sarabun New"/>
          <w:b/>
          <w:sz w:val="28"/>
        </w:rPr>
        <w:t xml:space="preserve">3.3  </w:t>
      </w:r>
      <w:r>
        <w:rPr>
          <w:rFonts w:ascii="TH Sarabun New" w:hAnsi="TH Sarabun New" w:cs="TH Sarabun New"/>
          <w:sz w:val="28"/>
        </w:rPr>
        <w:t>เชื่อมต่อ VirusTotal API เพื่อตรวจสอบความปลอดภัยของ URL จากเครื่องมือรักษาความปลอดภัยกว่า 90 รายการทั่วโลก</w:t>
      </w:r>
    </w:p>
    <w:p w14:paraId="320C62C7" w14:textId="77777777" w:rsidR="00A37E5C" w:rsidRDefault="00000000">
      <w:r>
        <w:rPr>
          <w:rFonts w:ascii="TH Sarabun New" w:hAnsi="TH Sarabun New" w:cs="TH Sarabun New"/>
          <w:b/>
          <w:sz w:val="28"/>
        </w:rPr>
        <w:t xml:space="preserve">3.4  </w:t>
      </w:r>
      <w:r>
        <w:rPr>
          <w:rFonts w:ascii="TH Sarabun New" w:hAnsi="TH Sarabun New" w:cs="TH Sarabun New"/>
          <w:sz w:val="28"/>
        </w:rPr>
        <w:t>ใช้ Google Gemini ในการวิเคราะห์บริบทเชิงลึก เพื่อตรวจจับการหลอกลวงแบบแนบเนียนที่ไม่ใช้คำหรือวลีที่อยู่ในฐานข้อมูล</w:t>
      </w:r>
    </w:p>
    <w:p w14:paraId="20363593" w14:textId="77777777" w:rsidR="00A37E5C" w:rsidRDefault="00000000">
      <w:r>
        <w:rPr>
          <w:rFonts w:ascii="TH Sarabun New" w:hAnsi="TH Sarabun New" w:cs="TH Sarabun New"/>
          <w:b/>
          <w:sz w:val="28"/>
        </w:rPr>
        <w:t xml:space="preserve">3.5  </w:t>
      </w:r>
      <w:r>
        <w:rPr>
          <w:rFonts w:ascii="TH Sarabun New" w:hAnsi="TH Sarabun New" w:cs="TH Sarabun New"/>
          <w:sz w:val="28"/>
        </w:rPr>
        <w:t>ออกแบบระบบ Risk Engine แบบ Rule-based ที่ถ่วงน้ำหนักสัญญาณจากแหล่งต่างๆ อย่างมีเหตุผลและอธิบายได้</w:t>
      </w:r>
    </w:p>
    <w:p w14:paraId="5AB2149A" w14:textId="77777777" w:rsidR="00A37E5C" w:rsidRDefault="00000000">
      <w:r>
        <w:rPr>
          <w:rFonts w:ascii="TH Sarabun New" w:hAnsi="TH Sarabun New" w:cs="TH Sarabun New"/>
          <w:b/>
          <w:sz w:val="28"/>
        </w:rPr>
        <w:lastRenderedPageBreak/>
        <w:t xml:space="preserve">3.6  </w:t>
      </w:r>
      <w:r>
        <w:rPr>
          <w:rFonts w:ascii="TH Sarabun New" w:hAnsi="TH Sarabun New" w:cs="TH Sarabun New"/>
          <w:sz w:val="28"/>
        </w:rPr>
        <w:t>พัฒนาหน้าเว็บที่ใช้งานง่ายและรองรับการใช้งานบนอุปกรณ์มือถือ โดยไม่ต้องติดตั้ง Node.js หรือ Framework เพิ่มเติม</w:t>
      </w:r>
    </w:p>
    <w:p w14:paraId="7CCD4DBB" w14:textId="77777777" w:rsidR="00A37E5C" w:rsidRDefault="00000000">
      <w:r>
        <w:rPr>
          <w:rFonts w:ascii="TH Sarabun New" w:hAnsi="TH Sarabun New" w:cs="TH Sarabun New"/>
          <w:b/>
          <w:sz w:val="28"/>
        </w:rPr>
        <w:t xml:space="preserve">3.7  </w:t>
      </w:r>
      <w:r>
        <w:rPr>
          <w:rFonts w:ascii="TH Sarabun New" w:hAnsi="TH Sarabun New" w:cs="TH Sarabun New"/>
          <w:sz w:val="28"/>
        </w:rPr>
        <w:t>รองรับการอ่านข้อความจากภาพหน้าจอ (OCR) เพื่อให้ผู้ใช้สามารถตรวจสอบข้อความที่ส่งมาในรูปแบบภาพได้</w:t>
      </w:r>
    </w:p>
    <w:p w14:paraId="6B2BED73" w14:textId="77777777" w:rsidR="00A37E5C" w:rsidRDefault="00000000">
      <w:r>
        <w:rPr>
          <w:rFonts w:ascii="TH Sarabun New" w:hAnsi="TH Sarabun New" w:cs="TH Sarabun New"/>
          <w:b/>
          <w:sz w:val="28"/>
        </w:rPr>
        <w:t xml:space="preserve">3.8  </w:t>
      </w:r>
      <w:r>
        <w:rPr>
          <w:rFonts w:ascii="TH Sarabun New" w:hAnsi="TH Sarabun New" w:cs="TH Sarabun New"/>
          <w:sz w:val="28"/>
        </w:rPr>
        <w:t>บันทึกประวัติการตรวจสอบผ่าน Supabase Cloud Database เพื่อการติดตามและอ้างอิงในภายหลัง</w:t>
      </w:r>
    </w:p>
    <w:p w14:paraId="0F4151FC" w14:textId="77777777" w:rsidR="00A37E5C" w:rsidRDefault="00000000">
      <w:r>
        <w:rPr>
          <w:rFonts w:ascii="TH Sarabun New" w:hAnsi="TH Sarabun New" w:cs="TH Sarabun New"/>
          <w:b/>
          <w:sz w:val="28"/>
        </w:rPr>
        <w:t xml:space="preserve">3.9  </w:t>
      </w:r>
      <w:r>
        <w:rPr>
          <w:rFonts w:ascii="TH Sarabun New" w:hAnsi="TH Sarabun New" w:cs="TH Sarabun New"/>
          <w:sz w:val="28"/>
        </w:rPr>
        <w:t>มีระบบ Testing ครอบคลุมทั้ง Unit Tests และ Integration Tests เพื่อให้มั่นใจในความถูกต้องของระบบ</w:t>
      </w:r>
    </w:p>
    <w:p w14:paraId="57F2F81A" w14:textId="77777777" w:rsidR="00A37E5C" w:rsidRDefault="00000000">
      <w:r>
        <w:rPr>
          <w:rFonts w:ascii="TH Sarabun New" w:hAnsi="TH Sarabun New" w:cs="TH Sarabun New"/>
          <w:b/>
          <w:color w:val="1F4E79"/>
          <w:sz w:val="36"/>
        </w:rPr>
        <w:t>4. กลุ่มเป้าหมาย</w:t>
      </w:r>
    </w:p>
    <w:p w14:paraId="1F24E932" w14:textId="77777777" w:rsidR="00A37E5C" w:rsidRDefault="00000000">
      <w:r>
        <w:rPr>
          <w:rFonts w:ascii="TH Sarabun New" w:hAnsi="TH Sarabun New" w:cs="TH Sarabun New"/>
          <w:b/>
          <w:sz w:val="28"/>
        </w:rPr>
        <w:t xml:space="preserve">• ประชาชนทั่วไป: </w:t>
      </w:r>
      <w:r>
        <w:rPr>
          <w:rFonts w:ascii="TH Sarabun New" w:hAnsi="TH Sarabun New" w:cs="TH Sarabun New"/>
          <w:sz w:val="28"/>
        </w:rPr>
        <w:t>ผู้ที่ต้องการตรวจสอบข้อความ SMS, LINE, หรืออีเมลที่น่าสงสัย ก่อนที่จะดำเนินการตามที่ข้อความร้องขอ</w:t>
      </w:r>
    </w:p>
    <w:p w14:paraId="6612DE48" w14:textId="77777777" w:rsidR="00A37E5C" w:rsidRDefault="00000000">
      <w:r>
        <w:rPr>
          <w:rFonts w:ascii="TH Sarabun New" w:hAnsi="TH Sarabun New" w:cs="TH Sarabun New"/>
          <w:b/>
          <w:sz w:val="28"/>
        </w:rPr>
        <w:t xml:space="preserve">• ผู้สูงอายุและผู้ที่ไม่คุ้นเคยกับเทคโนโลยี: </w:t>
      </w:r>
      <w:r>
        <w:rPr>
          <w:rFonts w:ascii="TH Sarabun New" w:hAnsi="TH Sarabun New" w:cs="TH Sarabun New"/>
          <w:sz w:val="28"/>
        </w:rPr>
        <w:t>กลุ่มเสี่ยงสูงที่มักตกเป็นเหยื่อของการหลอกลวงออนไลน์ หน้าเว็บออกแบบให้ใช้งานง่ายโดยไม่ต้องมีความรู้ด้านเทคนิค</w:t>
      </w:r>
    </w:p>
    <w:p w14:paraId="7CE6560E" w14:textId="77777777" w:rsidR="00A37E5C" w:rsidRDefault="00000000">
      <w:r>
        <w:rPr>
          <w:rFonts w:ascii="TH Sarabun New" w:hAnsi="TH Sarabun New" w:cs="TH Sarabun New"/>
          <w:b/>
          <w:sz w:val="28"/>
        </w:rPr>
        <w:t xml:space="preserve">• นักพัฒนาซอฟต์แวร์: </w:t>
      </w:r>
      <w:r>
        <w:rPr>
          <w:rFonts w:ascii="TH Sarabun New" w:hAnsi="TH Sarabun New" w:cs="TH Sarabun New"/>
          <w:sz w:val="28"/>
        </w:rPr>
        <w:t>สามารถใช้ผ่าน CLI หรือนำ API ไปต่อยอดพัฒนาในระบบอื่น</w:t>
      </w:r>
    </w:p>
    <w:p w14:paraId="2B80587D" w14:textId="77777777" w:rsidR="00A37E5C" w:rsidRDefault="00000000">
      <w:r>
        <w:rPr>
          <w:rFonts w:ascii="TH Sarabun New" w:hAnsi="TH Sarabun New" w:cs="TH Sarabun New"/>
          <w:b/>
          <w:sz w:val="28"/>
        </w:rPr>
        <w:t xml:space="preserve">• นักวิจัยด้านความปลอดภัยไซเบอร์: </w:t>
      </w:r>
      <w:r>
        <w:rPr>
          <w:rFonts w:ascii="TH Sarabun New" w:hAnsi="TH Sarabun New" w:cs="TH Sarabun New"/>
          <w:sz w:val="28"/>
        </w:rPr>
        <w:t>ใช้เป็นเครื่องมือวิเคราะห์รูปแบบการหลอกลวงใหม่ๆ</w:t>
      </w:r>
    </w:p>
    <w:p w14:paraId="75CF818F" w14:textId="77777777" w:rsidR="00A37E5C" w:rsidRDefault="00000000">
      <w:r>
        <w:rPr>
          <w:rFonts w:ascii="TH Sarabun New" w:hAnsi="TH Sarabun New" w:cs="TH Sarabun New"/>
          <w:b/>
          <w:sz w:val="28"/>
        </w:rPr>
        <w:t xml:space="preserve">• หน่วยงานด้านการป้องกันอาชญากรรมออนไลน์: </w:t>
      </w:r>
      <w:r>
        <w:rPr>
          <w:rFonts w:ascii="TH Sarabun New" w:hAnsi="TH Sarabun New" w:cs="TH Sarabun New"/>
          <w:sz w:val="28"/>
        </w:rPr>
        <w:t>สามารถนำไปพัฒนาต่อเพื่อช่วยเหลือประชาชนในวงกว้าง</w:t>
      </w:r>
    </w:p>
    <w:p w14:paraId="34AA3619" w14:textId="77777777" w:rsidR="00A37E5C" w:rsidRDefault="00000000">
      <w:r>
        <w:rPr>
          <w:rFonts w:ascii="TH Sarabun New" w:hAnsi="TH Sarabun New" w:cs="TH Sarabun New"/>
          <w:b/>
          <w:color w:val="1F4E79"/>
          <w:sz w:val="36"/>
        </w:rPr>
        <w:t>5. ขอบเขตของโครงการ</w:t>
      </w:r>
    </w:p>
    <w:p w14:paraId="00EA2D56" w14:textId="77777777" w:rsidR="00A37E5C" w:rsidRDefault="00000000">
      <w:r>
        <w:rPr>
          <w:rFonts w:ascii="TH Sarabun New" w:hAnsi="TH Sarabun New" w:cs="TH Sarabun New"/>
          <w:b/>
          <w:color w:val="1F4E79"/>
          <w:sz w:val="32"/>
        </w:rPr>
        <w:t>5.1 สิ่งที่โครงการครอบคลุม (In Scope)</w:t>
      </w:r>
    </w:p>
    <w:p w14:paraId="32D9DDF6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การตรวจสอบข้อความภาษาไทยจาก SMS, LINE, อีเมล และช่องทางดิจิทัลต่างๆ</w:t>
      </w:r>
    </w:p>
    <w:p w14:paraId="6B24F62A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การตรวจสอบ URL และลิงก์ที่แนบในข้อความ</w:t>
      </w:r>
    </w:p>
    <w:p w14:paraId="04049FC3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การอ่านและวิเคราะห์ข้อความจากภาพหน้าจอ</w:t>
      </w:r>
    </w:p>
    <w:p w14:paraId="4071A653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การแสดงผลระดับความเสี่ยงพร้อมเหตุผลอธิบายเป็นภาษาไทย</w:t>
      </w:r>
    </w:p>
    <w:p w14:paraId="6306979D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การบันทึกประวัติการตรวจสอบ (ต้องตั้งค่า Supabase)</w:t>
      </w:r>
    </w:p>
    <w:p w14:paraId="0EF35D98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การทำงานบนเครื่อง Local (ไม่ต้องการ Server ภายนอก)</w:t>
      </w:r>
    </w:p>
    <w:p w14:paraId="295A57DA" w14:textId="77777777" w:rsidR="00A37E5C" w:rsidRDefault="00000000">
      <w:r>
        <w:rPr>
          <w:rFonts w:ascii="TH Sarabun New" w:hAnsi="TH Sarabun New" w:cs="TH Sarabun New"/>
          <w:b/>
          <w:color w:val="1F4E79"/>
          <w:sz w:val="32"/>
        </w:rPr>
        <w:t>5.2 สิ่งที่โครงการไม่ครอบคลุม (Out of Scope)</w:t>
      </w:r>
    </w:p>
    <w:p w14:paraId="09E9128D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lastRenderedPageBreak/>
        <w:t>ยังไม่มีระบบ Login หรือการแยกเจ้าของข้อมูลรายบุคคล</w:t>
      </w:r>
    </w:p>
    <w:p w14:paraId="4D796238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ยังไม่รองรับการเข้าถึงจากเครือข่ายภายนอก (เปิดเฉพาะ 127.0.0.1)</w:t>
      </w:r>
    </w:p>
    <w:p w14:paraId="44B9E49F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ไม่รับประกันความถูกต้อง 100% (ต้องใช้วิจารณญาณส่วนตัวร่วมด้วย)</w:t>
      </w:r>
    </w:p>
    <w:p w14:paraId="2A847F48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ไม่รองรับภาษาอื่นนอกจากภาษาไทย (หลัก) และภาษาอังกฤษ (บางส่วน)</w:t>
      </w:r>
    </w:p>
    <w:p w14:paraId="3813A6A1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ไม่มีการดำเนินการใดๆ โดยอัตโนมัติ ระบบเพียงแจ้งเตือนเท่านั้น</w:t>
      </w:r>
    </w:p>
    <w:p w14:paraId="64EC2E2D" w14:textId="77777777" w:rsidR="00A37E5C" w:rsidRDefault="00000000">
      <w:r>
        <w:rPr>
          <w:rFonts w:ascii="TH Sarabun New" w:hAnsi="TH Sarabun New" w:cs="TH Sarabun New"/>
          <w:b/>
          <w:color w:val="1F4E79"/>
          <w:sz w:val="36"/>
        </w:rPr>
        <w:t>6. ผลลัพธ์ที่คาดหวัง</w:t>
      </w:r>
    </w:p>
    <w:p w14:paraId="53B45D52" w14:textId="77777777" w:rsidR="00A37E5C" w:rsidRDefault="00000000">
      <w:r>
        <w:rPr>
          <w:rFonts w:ascii="TH Sarabun New" w:hAnsi="TH Sarabun New" w:cs="TH Sarabun New"/>
          <w:b/>
          <w:color w:val="1F4E79"/>
          <w:sz w:val="32"/>
        </w:rPr>
        <w:t>6.x เชิงเทคนิค</w:t>
      </w:r>
    </w:p>
    <w:p w14:paraId="496CFEFC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ระบบ AI Pipeline ที่สามารถวิเคราะห์ข้อความสแกมภาษาไทยได้อย่างครอบคลุม</w:t>
      </w:r>
    </w:p>
    <w:p w14:paraId="757EEE79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โค้ดที่มีคุณภาพ มี Unit Tests ครอบคลุม และมีเอกสารอธิบายการทำงาน</w:t>
      </w:r>
    </w:p>
    <w:p w14:paraId="218F8B80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สถาปัตยกรรมแบบ Modular ที่สามารถพัฒนาต่อยอดได้ในอนาคต</w:t>
      </w:r>
    </w:p>
    <w:p w14:paraId="1AE76493" w14:textId="77777777" w:rsidR="00A37E5C" w:rsidRDefault="00000000">
      <w:r>
        <w:rPr>
          <w:rFonts w:ascii="TH Sarabun New" w:hAnsi="TH Sarabun New" w:cs="TH Sarabun New"/>
          <w:b/>
          <w:color w:val="1F4E79"/>
          <w:sz w:val="32"/>
        </w:rPr>
        <w:t>6.x เชิงสังคม</w:t>
      </w:r>
    </w:p>
    <w:p w14:paraId="3A0A2249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ลดความเสี่ยงของประชาชนในการตกเป็นเหยื่อของการหลอกลวงออนไลน์</w:t>
      </w:r>
    </w:p>
    <w:p w14:paraId="31D21DEA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เพิ่มความตระหนักรู้เกี่ยวกับรูปแบบการหลอกลวงที่พบในประเทศไทย</w:t>
      </w:r>
    </w:p>
    <w:p w14:paraId="64D27A37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ส่งเสริมการใช้เทคโนโลยี AI เพื่อความปลอดภัยของประชาชน</w:t>
      </w:r>
    </w:p>
    <w:p w14:paraId="79A77282" w14:textId="77777777" w:rsidR="00A37E5C" w:rsidRDefault="00000000">
      <w:r>
        <w:rPr>
          <w:rFonts w:ascii="TH Sarabun New" w:hAnsi="TH Sarabun New" w:cs="TH Sarabun New"/>
          <w:b/>
          <w:color w:val="1F4E79"/>
          <w:sz w:val="32"/>
        </w:rPr>
        <w:t>6.x เชิงการศึกษา</w:t>
      </w:r>
    </w:p>
    <w:p w14:paraId="27E0DFF6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เป็นตัวอย่างการประยุกต์ใช้ Large Language Model ในงานด้าน Cybersecurity</w:t>
      </w:r>
    </w:p>
    <w:p w14:paraId="78FCA838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แสดงให้เห็นถึงการผสมผสาน Rule-based AI กับ Generative AI อย่างมีประสิทธิภาพ</w:t>
      </w:r>
    </w:p>
    <w:p w14:paraId="0FCE73F8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เป็นกรณีศึกษาการพัฒนา Explainable AI ในบริบทภาษาไทย</w:t>
      </w:r>
    </w:p>
    <w:p w14:paraId="7E439BE0" w14:textId="77777777" w:rsidR="00A37E5C" w:rsidRDefault="00000000">
      <w:r>
        <w:rPr>
          <w:rFonts w:ascii="TH Sarabun New" w:hAnsi="TH Sarabun New" w:cs="TH Sarabun New"/>
          <w:b/>
          <w:color w:val="1F4E79"/>
          <w:sz w:val="36"/>
        </w:rPr>
        <w:t>7. เทคโนโลยีและเครื่องมือที่ใช้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A37E5C" w14:paraId="53AFBBE0" w14:textId="77777777">
        <w:tc>
          <w:tcPr>
            <w:tcW w:w="3041" w:type="dxa"/>
            <w:shd w:val="clear" w:color="auto" w:fill="1F4E79"/>
          </w:tcPr>
          <w:p w14:paraId="02BFD5B7" w14:textId="77777777" w:rsidR="00A37E5C" w:rsidRDefault="00000000">
            <w:r>
              <w:rPr>
                <w:rFonts w:ascii="TH Sarabun New" w:hAnsi="TH Sarabun New" w:cs="TH Sarabun New"/>
                <w:b/>
                <w:color w:val="FFFFFF"/>
                <w:sz w:val="24"/>
              </w:rPr>
              <w:t>เทคโนโลยี/เครื่องมือ</w:t>
            </w:r>
          </w:p>
        </w:tc>
        <w:tc>
          <w:tcPr>
            <w:tcW w:w="3041" w:type="dxa"/>
            <w:shd w:val="clear" w:color="auto" w:fill="1F4E79"/>
          </w:tcPr>
          <w:p w14:paraId="14769258" w14:textId="77777777" w:rsidR="00A37E5C" w:rsidRDefault="00000000">
            <w:r>
              <w:rPr>
                <w:rFonts w:ascii="TH Sarabun New" w:hAnsi="TH Sarabun New" w:cs="TH Sarabun New"/>
                <w:b/>
                <w:color w:val="FFFFFF"/>
                <w:sz w:val="24"/>
              </w:rPr>
              <w:t>เวอร์ชัน/รายละเอียด</w:t>
            </w:r>
          </w:p>
        </w:tc>
        <w:tc>
          <w:tcPr>
            <w:tcW w:w="3041" w:type="dxa"/>
            <w:shd w:val="clear" w:color="auto" w:fill="1F4E79"/>
          </w:tcPr>
          <w:p w14:paraId="23D8EAAD" w14:textId="77777777" w:rsidR="00A37E5C" w:rsidRDefault="00000000">
            <w:r>
              <w:rPr>
                <w:rFonts w:ascii="TH Sarabun New" w:hAnsi="TH Sarabun New" w:cs="TH Sarabun New"/>
                <w:b/>
                <w:color w:val="FFFFFF"/>
                <w:sz w:val="24"/>
              </w:rPr>
              <w:t>บทบาทในระบบ</w:t>
            </w:r>
          </w:p>
        </w:tc>
      </w:tr>
      <w:tr w:rsidR="00A37E5C" w14:paraId="2D261A4A" w14:textId="77777777">
        <w:tc>
          <w:tcPr>
            <w:tcW w:w="3041" w:type="dxa"/>
          </w:tcPr>
          <w:p w14:paraId="17C74FBA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Python</w:t>
            </w:r>
          </w:p>
        </w:tc>
        <w:tc>
          <w:tcPr>
            <w:tcW w:w="3041" w:type="dxa"/>
          </w:tcPr>
          <w:p w14:paraId="544A53C2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3.10+</w:t>
            </w:r>
          </w:p>
        </w:tc>
        <w:tc>
          <w:tcPr>
            <w:tcW w:w="3041" w:type="dxa"/>
          </w:tcPr>
          <w:p w14:paraId="427C145D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ภาษาโปรแกรมหลักของระบบ</w:t>
            </w:r>
          </w:p>
        </w:tc>
      </w:tr>
      <w:tr w:rsidR="00A37E5C" w14:paraId="300EFBC2" w14:textId="77777777">
        <w:tc>
          <w:tcPr>
            <w:tcW w:w="3041" w:type="dxa"/>
          </w:tcPr>
          <w:p w14:paraId="29CB4EF1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Google Gemini API</w:t>
            </w:r>
          </w:p>
        </w:tc>
        <w:tc>
          <w:tcPr>
            <w:tcW w:w="3041" w:type="dxa"/>
          </w:tcPr>
          <w:p w14:paraId="77A04705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google-genai SDK</w:t>
            </w:r>
          </w:p>
        </w:tc>
        <w:tc>
          <w:tcPr>
            <w:tcW w:w="3041" w:type="dxa"/>
          </w:tcPr>
          <w:p w14:paraId="5AD171FE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วิเคราะห์บริบทข้อความด้วย AI</w:t>
            </w:r>
          </w:p>
        </w:tc>
      </w:tr>
      <w:tr w:rsidR="00A37E5C" w14:paraId="270CE141" w14:textId="77777777">
        <w:tc>
          <w:tcPr>
            <w:tcW w:w="3041" w:type="dxa"/>
          </w:tcPr>
          <w:p w14:paraId="49DD1D30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VirusTotal API v3</w:t>
            </w:r>
          </w:p>
        </w:tc>
        <w:tc>
          <w:tcPr>
            <w:tcW w:w="3041" w:type="dxa"/>
          </w:tcPr>
          <w:p w14:paraId="42B5A0DD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Free/Premium Tier</w:t>
            </w:r>
          </w:p>
        </w:tc>
        <w:tc>
          <w:tcPr>
            <w:tcW w:w="3041" w:type="dxa"/>
          </w:tcPr>
          <w:p w14:paraId="4CE923BD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ตรวจสอบความปลอดภัยของ URL</w:t>
            </w:r>
          </w:p>
        </w:tc>
      </w:tr>
      <w:tr w:rsidR="00A37E5C" w14:paraId="1A894D21" w14:textId="77777777">
        <w:tc>
          <w:tcPr>
            <w:tcW w:w="3041" w:type="dxa"/>
          </w:tcPr>
          <w:p w14:paraId="342A3B0D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Pydantic</w:t>
            </w:r>
          </w:p>
        </w:tc>
        <w:tc>
          <w:tcPr>
            <w:tcW w:w="3041" w:type="dxa"/>
          </w:tcPr>
          <w:p w14:paraId="532843A7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v2</w:t>
            </w:r>
          </w:p>
        </w:tc>
        <w:tc>
          <w:tcPr>
            <w:tcW w:w="3041" w:type="dxa"/>
          </w:tcPr>
          <w:p w14:paraId="4AB84704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Structured Output Validation</w:t>
            </w:r>
          </w:p>
        </w:tc>
      </w:tr>
      <w:tr w:rsidR="00A37E5C" w14:paraId="19B6E9FE" w14:textId="77777777">
        <w:tc>
          <w:tcPr>
            <w:tcW w:w="3041" w:type="dxa"/>
          </w:tcPr>
          <w:p w14:paraId="2060BB50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Supabase</w:t>
            </w:r>
          </w:p>
        </w:tc>
        <w:tc>
          <w:tcPr>
            <w:tcW w:w="3041" w:type="dxa"/>
          </w:tcPr>
          <w:p w14:paraId="39FEBB1D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Cloud Database</w:t>
            </w:r>
          </w:p>
        </w:tc>
        <w:tc>
          <w:tcPr>
            <w:tcW w:w="3041" w:type="dxa"/>
          </w:tcPr>
          <w:p w14:paraId="7C5D1336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บันทึกประวัติการตรวจสอบ</w:t>
            </w:r>
          </w:p>
        </w:tc>
      </w:tr>
      <w:tr w:rsidR="00A37E5C" w14:paraId="032345C5" w14:textId="77777777">
        <w:tc>
          <w:tcPr>
            <w:tcW w:w="3041" w:type="dxa"/>
          </w:tcPr>
          <w:p w14:paraId="193B73FE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Python http.server</w:t>
            </w:r>
          </w:p>
        </w:tc>
        <w:tc>
          <w:tcPr>
            <w:tcW w:w="3041" w:type="dxa"/>
          </w:tcPr>
          <w:p w14:paraId="18DD8C07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Built-in</w:t>
            </w:r>
          </w:p>
        </w:tc>
        <w:tc>
          <w:tcPr>
            <w:tcW w:w="3041" w:type="dxa"/>
          </w:tcPr>
          <w:p w14:paraId="0651973A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Web Server สำหรับหน้าเว็บ</w:t>
            </w:r>
          </w:p>
        </w:tc>
      </w:tr>
      <w:tr w:rsidR="00A37E5C" w14:paraId="5FC7AFCA" w14:textId="77777777">
        <w:tc>
          <w:tcPr>
            <w:tcW w:w="3041" w:type="dxa"/>
          </w:tcPr>
          <w:p w14:paraId="7B3844CB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lastRenderedPageBreak/>
              <w:t>HTML/CSS/JavaScript</w:t>
            </w:r>
          </w:p>
        </w:tc>
        <w:tc>
          <w:tcPr>
            <w:tcW w:w="3041" w:type="dxa"/>
          </w:tcPr>
          <w:p w14:paraId="38B422B9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Vanilla (ไม่ใช้ Framework)</w:t>
            </w:r>
          </w:p>
        </w:tc>
        <w:tc>
          <w:tcPr>
            <w:tcW w:w="3041" w:type="dxa"/>
          </w:tcPr>
          <w:p w14:paraId="71A4F13D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หน้าเว็บ User Interface</w:t>
            </w:r>
          </w:p>
        </w:tc>
      </w:tr>
      <w:tr w:rsidR="00A37E5C" w14:paraId="383F7C48" w14:textId="77777777">
        <w:tc>
          <w:tcPr>
            <w:tcW w:w="3041" w:type="dxa"/>
          </w:tcPr>
          <w:p w14:paraId="0AAFB154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pytest</w:t>
            </w:r>
          </w:p>
        </w:tc>
        <w:tc>
          <w:tcPr>
            <w:tcW w:w="3041" w:type="dxa"/>
          </w:tcPr>
          <w:p w14:paraId="113287EF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Latest</w:t>
            </w:r>
          </w:p>
        </w:tc>
        <w:tc>
          <w:tcPr>
            <w:tcW w:w="3041" w:type="dxa"/>
          </w:tcPr>
          <w:p w14:paraId="5A9599F0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Unit Testing Framework</w:t>
            </w:r>
          </w:p>
        </w:tc>
      </w:tr>
      <w:tr w:rsidR="00A37E5C" w14:paraId="2B2307D2" w14:textId="77777777">
        <w:tc>
          <w:tcPr>
            <w:tcW w:w="3041" w:type="dxa"/>
          </w:tcPr>
          <w:p w14:paraId="768FA5CD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python-dotenv</w:t>
            </w:r>
          </w:p>
        </w:tc>
        <w:tc>
          <w:tcPr>
            <w:tcW w:w="3041" w:type="dxa"/>
          </w:tcPr>
          <w:p w14:paraId="7FD8ACE5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Latest</w:t>
            </w:r>
          </w:p>
        </w:tc>
        <w:tc>
          <w:tcPr>
            <w:tcW w:w="3041" w:type="dxa"/>
          </w:tcPr>
          <w:p w14:paraId="366DBE1C" w14:textId="77777777" w:rsidR="00A37E5C" w:rsidRDefault="00000000">
            <w:r>
              <w:rPr>
                <w:rFonts w:ascii="TH Sarabun New" w:hAnsi="TH Sarabun New" w:cs="TH Sarabun New"/>
                <w:sz w:val="24"/>
              </w:rPr>
              <w:t>จัดการ Environment Variables</w:t>
            </w:r>
          </w:p>
        </w:tc>
      </w:tr>
    </w:tbl>
    <w:p w14:paraId="79EFE059" w14:textId="77777777" w:rsidR="00A37E5C" w:rsidRDefault="00A37E5C"/>
    <w:p w14:paraId="027EA71A" w14:textId="77777777" w:rsidR="00A37E5C" w:rsidRDefault="00000000">
      <w:r>
        <w:rPr>
          <w:rFonts w:ascii="TH Sarabun New" w:hAnsi="TH Sarabun New" w:cs="TH Sarabun New"/>
          <w:b/>
          <w:color w:val="1F4E79"/>
          <w:sz w:val="36"/>
        </w:rPr>
        <w:t>8. แนวทางการพัฒนาในอนาคต</w:t>
      </w:r>
    </w:p>
    <w:p w14:paraId="4FDD5228" w14:textId="77777777" w:rsidR="00A37E5C" w:rsidRDefault="00000000">
      <w:r>
        <w:rPr>
          <w:rFonts w:ascii="TH Sarabun New" w:hAnsi="TH Sarabun New" w:cs="TH Sarabun New"/>
          <w:sz w:val="28"/>
        </w:rPr>
        <w:t>โครงการมีแผนพัฒนาต่อยอดในอนาคต ดังนี้:</w:t>
      </w:r>
    </w:p>
    <w:p w14:paraId="78A5ADD5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เพิ่มระบบ Embedding-based Similarity Search แทน Keyword Matching เพื่อความแม่นยำสูงขึ้น</w:t>
      </w:r>
    </w:p>
    <w:p w14:paraId="070ACB67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พัฒนาระบบ User Authentication เพื่อแยกประวัติของผู้ใช้แต่ละคน</w:t>
      </w:r>
    </w:p>
    <w:p w14:paraId="4429EE2F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รองรับการเข้าถึงจากเครือข่ายภายนอก (Public Deployment)</w:t>
      </w:r>
    </w:p>
    <w:p w14:paraId="17A34AA8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เพิ่มการรองรับภาษาอื่นในภูมิภาคอาเซียน</w:t>
      </w:r>
    </w:p>
    <w:p w14:paraId="6E73D0BE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พัฒนา API Endpoint เพื่อให้นักพัฒนาอื่นสามารถนำไปใช้ได้</w:t>
      </w:r>
    </w:p>
    <w:p w14:paraId="6C1BEE53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เพิ่มฟีเจอร์รายงานสรุปสถิติและแนวโน้มรูปแบบสแกมที่พบ</w:t>
      </w:r>
    </w:p>
    <w:p w14:paraId="0692D62D" w14:textId="77777777" w:rsidR="00A37E5C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ฝึกโมเดล Fine-tuned เฉพาะทางสำหรับการตรวจจับสแกมภาษาไทย</w:t>
      </w:r>
    </w:p>
    <w:p w14:paraId="4A2F1EBD" w14:textId="77777777" w:rsidR="00A37E5C" w:rsidRDefault="00A37E5C"/>
    <w:p w14:paraId="0CBB20D0" w14:textId="77777777" w:rsidR="00A37E5C" w:rsidRDefault="00000000">
      <w:pPr>
        <w:jc w:val="center"/>
      </w:pPr>
      <w:r>
        <w:rPr>
          <w:rFonts w:ascii="TH Sarabun New" w:hAnsi="TH Sarabun New" w:cs="TH Sarabun New"/>
          <w:color w:val="808080"/>
        </w:rPr>
        <w:t>เอกสารนี้จัดทำเมื่อ 05/10/2026 | Scam Checker AI — Project Objectives</w:t>
      </w:r>
    </w:p>
    <w:sectPr w:rsidR="00A37E5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altName w:val="Cordia New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7974557">
    <w:abstractNumId w:val="8"/>
  </w:num>
  <w:num w:numId="2" w16cid:durableId="700085729">
    <w:abstractNumId w:val="6"/>
  </w:num>
  <w:num w:numId="3" w16cid:durableId="1129393349">
    <w:abstractNumId w:val="5"/>
  </w:num>
  <w:num w:numId="4" w16cid:durableId="468287148">
    <w:abstractNumId w:val="4"/>
  </w:num>
  <w:num w:numId="5" w16cid:durableId="387068281">
    <w:abstractNumId w:val="7"/>
  </w:num>
  <w:num w:numId="6" w16cid:durableId="921990660">
    <w:abstractNumId w:val="3"/>
  </w:num>
  <w:num w:numId="7" w16cid:durableId="1844052587">
    <w:abstractNumId w:val="2"/>
  </w:num>
  <w:num w:numId="8" w16cid:durableId="1503160004">
    <w:abstractNumId w:val="1"/>
  </w:num>
  <w:num w:numId="9" w16cid:durableId="2140757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35B"/>
    <w:rsid w:val="0029639D"/>
    <w:rsid w:val="00326F90"/>
    <w:rsid w:val="00A37E5C"/>
    <w:rsid w:val="00AA1D8D"/>
    <w:rsid w:val="00B47730"/>
    <w:rsid w:val="00CB0664"/>
    <w:rsid w:val="00E605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D078D20-38DB-4D56-8490-CF6A16862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883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Natchanon Buhwarakul</cp:lastModifiedBy>
  <cp:revision>2</cp:revision>
  <dcterms:created xsi:type="dcterms:W3CDTF">2013-12-23T23:15:00Z</dcterms:created>
  <dcterms:modified xsi:type="dcterms:W3CDTF">2026-10-04T18:48:00Z</dcterms:modified>
  <cp:category/>
</cp:coreProperties>
</file>